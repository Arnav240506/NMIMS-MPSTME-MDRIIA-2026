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9F38" w14:textId="77777777" w:rsidR="007618A6" w:rsidRDefault="001B2284">
      <w:pPr>
        <w:keepNext/>
        <w:spacing w:after="0"/>
        <w:jc w:val="center"/>
      </w:pPr>
      <w:r>
        <w:rPr>
          <w:b/>
        </w:rPr>
        <w:t>SVKM's NMIMS · Mukesh Patel School of Technology Management &amp; Engineering, Mumbai</w:t>
      </w:r>
    </w:p>
    <w:p w14:paraId="20ACF75F" w14:textId="77777777" w:rsidR="007618A6" w:rsidRDefault="001B2284">
      <w:pPr>
        <w:keepNext/>
        <w:spacing w:after="80"/>
        <w:jc w:val="center"/>
      </w:pPr>
      <w:r>
        <w:rPr>
          <w:sz w:val="16"/>
        </w:rPr>
        <w:t>Modern Day Robotics &amp; Its Industrial Applications (MDRIIA - 702CO0E012) · B.Tech Computer Science &amp; Business Systems (CSBS), in partnership with TCS · AY 2026–27 Odd Semester</w:t>
      </w:r>
    </w:p>
    <w:p w14:paraId="269AAAB1" w14:textId="77777777" w:rsidR="007618A6" w:rsidRDefault="001B2284">
      <w:pPr>
        <w:keepNext/>
        <w:spacing w:after="20"/>
        <w:jc w:val="center"/>
      </w:pPr>
      <w:r>
        <w:rPr>
          <w:b/>
          <w:sz w:val="30"/>
        </w:rPr>
        <w:t>GROUP 04 TECHNICAL DOSSIER</w:t>
      </w:r>
    </w:p>
    <w:p w14:paraId="1692FE1A" w14:textId="77777777" w:rsidR="007618A6" w:rsidRDefault="001B2284">
      <w:pPr>
        <w:keepNext/>
        <w:spacing w:after="120"/>
        <w:jc w:val="center"/>
      </w:pPr>
      <w:r>
        <w:rPr>
          <w:i/>
          <w:sz w:val="16"/>
        </w:rPr>
        <w:t>Capstone ICA (20 marks): CDIO Robotics Engineering &amp; MuJoCo Physics 10 · CSBS Techno-Economic Business Systems Analysis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7618A6" w14:paraId="5B0254C5" w14:textId="77777777">
        <w:trPr>
          <w:cantSplit/>
          <w:jc w:val="center"/>
        </w:trPr>
        <w:tc>
          <w:tcPr>
            <w:tcW w:w="2608" w:type="dxa"/>
            <w:shd w:val="clear" w:color="auto" w:fill="F2F2F2"/>
          </w:tcPr>
          <w:p w14:paraId="202AEEF5" w14:textId="77777777" w:rsidR="007618A6" w:rsidRDefault="001B2284">
            <w:pPr>
              <w:keepNext/>
            </w:pPr>
            <w:r>
              <w:rPr>
                <w:b/>
                <w:sz w:val="15"/>
              </w:rPr>
              <w:t>Group · project</w:t>
            </w:r>
          </w:p>
        </w:tc>
        <w:tc>
          <w:tcPr>
            <w:tcW w:w="7597" w:type="dxa"/>
          </w:tcPr>
          <w:p w14:paraId="2A1DF9BB" w14:textId="77777777" w:rsidR="007618A6" w:rsidRDefault="001B2284">
            <w:pPr>
              <w:keepNext/>
            </w:pPr>
            <w:r>
              <w:rPr>
                <w:sz w:val="15"/>
              </w:rPr>
              <w:t>Group 04 · Multi-Arm Robotic Gripper for Non-Cooperative Space Debris Capture in LEO</w:t>
            </w:r>
          </w:p>
        </w:tc>
      </w:tr>
      <w:tr w:rsidR="007618A6" w14:paraId="16A59378" w14:textId="77777777">
        <w:trPr>
          <w:cantSplit/>
          <w:jc w:val="center"/>
        </w:trPr>
        <w:tc>
          <w:tcPr>
            <w:tcW w:w="2608" w:type="dxa"/>
            <w:shd w:val="clear" w:color="auto" w:fill="F2F2F2"/>
          </w:tcPr>
          <w:p w14:paraId="037B019B" w14:textId="77777777" w:rsidR="007618A6" w:rsidRDefault="001B2284">
            <w:pPr>
              <w:keepNext/>
            </w:pPr>
            <w:r>
              <w:rPr>
                <w:b/>
                <w:sz w:val="15"/>
              </w:rPr>
              <w:t>Monorepo folder</w:t>
            </w:r>
          </w:p>
        </w:tc>
        <w:tc>
          <w:tcPr>
            <w:tcW w:w="7597" w:type="dxa"/>
          </w:tcPr>
          <w:p w14:paraId="20F94A56" w14:textId="77777777" w:rsidR="007618A6" w:rsidRDefault="001B2284">
            <w:pPr>
              <w:keepNext/>
            </w:pPr>
            <w:r>
              <w:rPr>
                <w:sz w:val="15"/>
              </w:rPr>
              <w:t>https://github.com/sunny-nanade/NMIMS-MPSTME-MDRIIA-2026/tree/main/Group_04_Rishi_Nicholas_Jai</w:t>
            </w:r>
          </w:p>
        </w:tc>
      </w:tr>
      <w:tr w:rsidR="007618A6" w14:paraId="46CC2F95" w14:textId="77777777">
        <w:trPr>
          <w:cantSplit/>
          <w:jc w:val="center"/>
        </w:trPr>
        <w:tc>
          <w:tcPr>
            <w:tcW w:w="2608" w:type="dxa"/>
            <w:shd w:val="clear" w:color="auto" w:fill="F2F2F2"/>
          </w:tcPr>
          <w:p w14:paraId="69172E58" w14:textId="77777777" w:rsidR="007618A6" w:rsidRDefault="001B2284">
            <w:pPr>
              <w:keepNext/>
            </w:pPr>
            <w:r>
              <w:rPr>
                <w:b/>
                <w:sz w:val="15"/>
              </w:rPr>
              <w:t>Submit (3 places)</w:t>
            </w:r>
          </w:p>
        </w:tc>
        <w:tc>
          <w:tcPr>
            <w:tcW w:w="7597" w:type="dxa"/>
          </w:tcPr>
          <w:p w14:paraId="3959D84F" w14:textId="77777777" w:rsidR="007618A6" w:rsidRDefault="001B2284">
            <w:pPr>
              <w:keepNext/>
            </w:pPr>
            <w:r>
              <w:rPr>
                <w:sz w:val="15"/>
              </w:rPr>
              <w:t>(1) PDF on MS Teams, turned in by EVERY member · (2) this filled Word file AND its PDF committed to Group_04_Rishi_Nicholas_Jai/docs/MDRIIA_Group_04_Technical_Dossier.docx / .pdf · (3) LinkedIn video URL in Section 5. Due Monday, 26-Oct-2026, 23:59 IST. Studio Showcase, Expo &amp; Viva Voce: Saturday, 31-Oct-2026.</w:t>
            </w:r>
          </w:p>
        </w:tc>
      </w:tr>
      <w:tr w:rsidR="007618A6" w14:paraId="4F99495B" w14:textId="77777777">
        <w:trPr>
          <w:cantSplit/>
          <w:jc w:val="center"/>
        </w:trPr>
        <w:tc>
          <w:tcPr>
            <w:tcW w:w="2608" w:type="dxa"/>
            <w:shd w:val="clear" w:color="auto" w:fill="F2F2F2"/>
          </w:tcPr>
          <w:p w14:paraId="224A3BA6" w14:textId="77777777" w:rsidR="007618A6" w:rsidRDefault="001B2284">
            <w:pPr>
              <w:keepNext/>
            </w:pPr>
            <w:r>
              <w:rPr>
                <w:b/>
                <w:sz w:val="15"/>
              </w:rPr>
              <w:t>No slides</w:t>
            </w:r>
          </w:p>
        </w:tc>
        <w:tc>
          <w:tcPr>
            <w:tcW w:w="7597" w:type="dxa"/>
          </w:tcPr>
          <w:p w14:paraId="14DF24F3" w14:textId="77777777" w:rsidR="007618A6" w:rsidRDefault="001B2284">
            <w:pPr>
              <w:keepNext/>
            </w:pPr>
            <w:r>
              <w:rPr>
                <w:sz w:val="15"/>
              </w:rPr>
              <w:t>There is no PPT for MDRIIA. At the Expo and in your video you present the live MuJoCo simulation, your business sensitivity graphs, and a webcam picture-in-picture of every member.</w:t>
            </w:r>
          </w:p>
        </w:tc>
      </w:tr>
      <w:tr w:rsidR="007618A6" w14:paraId="3003AC3E" w14:textId="77777777">
        <w:trPr>
          <w:cantSplit/>
          <w:jc w:val="center"/>
        </w:trPr>
        <w:tc>
          <w:tcPr>
            <w:tcW w:w="2608" w:type="dxa"/>
            <w:shd w:val="clear" w:color="auto" w:fill="F2F2F2"/>
          </w:tcPr>
          <w:p w14:paraId="46A0020C" w14:textId="77777777" w:rsidR="007618A6" w:rsidRDefault="001B2284">
            <w:r>
              <w:rPr>
                <w:b/>
                <w:sz w:val="15"/>
              </w:rPr>
              <w:t>How to fill this file</w:t>
            </w:r>
          </w:p>
        </w:tc>
        <w:tc>
          <w:tcPr>
            <w:tcW w:w="7597" w:type="dxa"/>
          </w:tcPr>
          <w:p w14:paraId="037B65F9" w14:textId="77777777" w:rsidR="007618A6" w:rsidRDefault="001B2284">
            <w:r>
              <w:rPr>
                <w:sz w:val="15"/>
              </w:rPr>
              <w:t>Use Microsoft Word (desktop). Choose answers from the 'Select ▾' drop-downs and type into the 'type here' fields. Do not delete or retype them and do not edit this file in Google Docs: the fields are how your answers are read.</w:t>
            </w:r>
          </w:p>
        </w:tc>
      </w:tr>
    </w:tbl>
    <w:p w14:paraId="17F39580"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2154"/>
        <w:gridCol w:w="680"/>
        <w:gridCol w:w="1304"/>
        <w:gridCol w:w="2494"/>
        <w:gridCol w:w="3572"/>
      </w:tblGrid>
      <w:tr w:rsidR="007618A6" w14:paraId="2DEBE33B" w14:textId="77777777">
        <w:trPr>
          <w:cantSplit/>
          <w:jc w:val="center"/>
        </w:trPr>
        <w:tc>
          <w:tcPr>
            <w:tcW w:w="2154" w:type="dxa"/>
            <w:shd w:val="clear" w:color="auto" w:fill="D9D9D9"/>
          </w:tcPr>
          <w:p w14:paraId="76BB1435" w14:textId="77777777" w:rsidR="007618A6" w:rsidRDefault="001B2284">
            <w:pPr>
              <w:keepNext/>
            </w:pPr>
            <w:r>
              <w:rPr>
                <w:b/>
                <w:sz w:val="15"/>
              </w:rPr>
              <w:t>Student name</w:t>
            </w:r>
          </w:p>
        </w:tc>
        <w:tc>
          <w:tcPr>
            <w:tcW w:w="680" w:type="dxa"/>
            <w:shd w:val="clear" w:color="auto" w:fill="D9D9D9"/>
          </w:tcPr>
          <w:p w14:paraId="020324C0" w14:textId="77777777" w:rsidR="007618A6" w:rsidRDefault="001B2284">
            <w:pPr>
              <w:keepNext/>
            </w:pPr>
            <w:r>
              <w:rPr>
                <w:b/>
                <w:sz w:val="15"/>
              </w:rPr>
              <w:t>Roll No.</w:t>
            </w:r>
          </w:p>
        </w:tc>
        <w:tc>
          <w:tcPr>
            <w:tcW w:w="1304" w:type="dxa"/>
            <w:shd w:val="clear" w:color="auto" w:fill="D9D9D9"/>
          </w:tcPr>
          <w:p w14:paraId="4DA59804" w14:textId="77777777" w:rsidR="007618A6" w:rsidRDefault="001B2284">
            <w:pPr>
              <w:keepNext/>
            </w:pPr>
            <w:r>
              <w:rPr>
                <w:b/>
                <w:sz w:val="15"/>
              </w:rPr>
              <w:t>SAP ID</w:t>
            </w:r>
          </w:p>
        </w:tc>
        <w:tc>
          <w:tcPr>
            <w:tcW w:w="2494" w:type="dxa"/>
            <w:shd w:val="clear" w:color="auto" w:fill="D9D9D9"/>
          </w:tcPr>
          <w:p w14:paraId="64C5A91F" w14:textId="77777777" w:rsidR="007618A6" w:rsidRDefault="001B2284">
            <w:pPr>
              <w:keepNext/>
            </w:pPr>
            <w:r>
              <w:rPr>
                <w:b/>
                <w:sz w:val="15"/>
              </w:rPr>
              <w:t>Capstone role(s)</w:t>
            </w:r>
          </w:p>
        </w:tc>
        <w:tc>
          <w:tcPr>
            <w:tcW w:w="3572" w:type="dxa"/>
            <w:shd w:val="clear" w:color="auto" w:fill="D9D9D9"/>
          </w:tcPr>
          <w:p w14:paraId="0DF5E8AD" w14:textId="77777777" w:rsidR="007618A6" w:rsidRDefault="001B2284">
            <w:pPr>
              <w:keepNext/>
            </w:pPr>
            <w:r>
              <w:rPr>
                <w:b/>
                <w:sz w:val="15"/>
              </w:rPr>
              <w:t>Specialisation (finalised titles sheet / monorepo)</w:t>
            </w:r>
          </w:p>
        </w:tc>
      </w:tr>
      <w:tr w:rsidR="007618A6" w14:paraId="7A3C1DD8" w14:textId="77777777">
        <w:trPr>
          <w:cantSplit/>
          <w:jc w:val="center"/>
        </w:trPr>
        <w:tc>
          <w:tcPr>
            <w:tcW w:w="2154" w:type="dxa"/>
          </w:tcPr>
          <w:p w14:paraId="4D79129E" w14:textId="77777777" w:rsidR="007618A6" w:rsidRDefault="001B2284">
            <w:pPr>
              <w:keepNext/>
            </w:pPr>
            <w:r>
              <w:rPr>
                <w:b/>
                <w:sz w:val="14"/>
              </w:rPr>
              <w:t>Rishi Vinod Koli</w:t>
            </w:r>
          </w:p>
        </w:tc>
        <w:tc>
          <w:tcPr>
            <w:tcW w:w="680" w:type="dxa"/>
          </w:tcPr>
          <w:p w14:paraId="38CC1C7A" w14:textId="77777777" w:rsidR="007618A6" w:rsidRDefault="001B2284">
            <w:pPr>
              <w:keepNext/>
            </w:pPr>
            <w:r>
              <w:rPr>
                <w:sz w:val="14"/>
              </w:rPr>
              <w:t>E034</w:t>
            </w:r>
          </w:p>
        </w:tc>
        <w:tc>
          <w:tcPr>
            <w:tcW w:w="1304" w:type="dxa"/>
          </w:tcPr>
          <w:p w14:paraId="096D4F70" w14:textId="77777777" w:rsidR="007618A6" w:rsidRDefault="001B2284">
            <w:pPr>
              <w:keepNext/>
            </w:pPr>
            <w:r>
              <w:rPr>
                <w:sz w:val="14"/>
              </w:rPr>
              <w:t>70362400032</w:t>
            </w:r>
          </w:p>
        </w:tc>
        <w:tc>
          <w:tcPr>
            <w:tcW w:w="2494" w:type="dxa"/>
          </w:tcPr>
          <w:p w14:paraId="418D2A5E" w14:textId="77777777" w:rsidR="007618A6" w:rsidRDefault="001B2284">
            <w:pPr>
              <w:keepNext/>
            </w:pPr>
            <w:r>
              <w:rPr>
                <w:sz w:val="14"/>
              </w:rPr>
              <w:t>Lead Robotics Systems Architect</w:t>
            </w:r>
          </w:p>
        </w:tc>
        <w:tc>
          <w:tcPr>
            <w:tcW w:w="3572" w:type="dxa"/>
          </w:tcPr>
          <w:p w14:paraId="5F9F3834" w14:textId="77777777" w:rsidR="007618A6" w:rsidRDefault="001B2284">
            <w:pPr>
              <w:keepNext/>
            </w:pPr>
            <w:r>
              <w:rPr>
                <w:sz w:val="14"/>
              </w:rPr>
              <w:t>Lead Orbital Dynamics &amp; MuJoCo Multi-Body Physics Architect</w:t>
            </w:r>
          </w:p>
        </w:tc>
      </w:tr>
      <w:tr w:rsidR="007618A6" w14:paraId="2F4DBB0E" w14:textId="77777777">
        <w:trPr>
          <w:cantSplit/>
          <w:jc w:val="center"/>
        </w:trPr>
        <w:tc>
          <w:tcPr>
            <w:tcW w:w="2154" w:type="dxa"/>
          </w:tcPr>
          <w:p w14:paraId="6F51EA71" w14:textId="77777777" w:rsidR="007618A6" w:rsidRDefault="001B2284">
            <w:pPr>
              <w:keepNext/>
            </w:pPr>
            <w:r>
              <w:rPr>
                <w:b/>
                <w:sz w:val="14"/>
              </w:rPr>
              <w:t>Nicholas Lewis</w:t>
            </w:r>
          </w:p>
        </w:tc>
        <w:tc>
          <w:tcPr>
            <w:tcW w:w="680" w:type="dxa"/>
          </w:tcPr>
          <w:p w14:paraId="349BDE5F" w14:textId="77777777" w:rsidR="007618A6" w:rsidRDefault="001B2284">
            <w:pPr>
              <w:keepNext/>
            </w:pPr>
            <w:r>
              <w:rPr>
                <w:sz w:val="14"/>
              </w:rPr>
              <w:t>E035</w:t>
            </w:r>
          </w:p>
        </w:tc>
        <w:tc>
          <w:tcPr>
            <w:tcW w:w="1304" w:type="dxa"/>
          </w:tcPr>
          <w:p w14:paraId="5AAEBCF3" w14:textId="77777777" w:rsidR="007618A6" w:rsidRDefault="001B2284">
            <w:pPr>
              <w:keepNext/>
            </w:pPr>
            <w:r>
              <w:rPr>
                <w:sz w:val="14"/>
              </w:rPr>
              <w:t>70362400029</w:t>
            </w:r>
          </w:p>
        </w:tc>
        <w:tc>
          <w:tcPr>
            <w:tcW w:w="2494" w:type="dxa"/>
          </w:tcPr>
          <w:p w14:paraId="7C939954" w14:textId="77777777" w:rsidR="007618A6" w:rsidRDefault="001B2284">
            <w:pPr>
              <w:keepNext/>
            </w:pPr>
            <w:r>
              <w:rPr>
                <w:sz w:val="14"/>
              </w:rPr>
              <w:t>Telemetry QA Lead</w:t>
            </w:r>
          </w:p>
        </w:tc>
        <w:tc>
          <w:tcPr>
            <w:tcW w:w="3572" w:type="dxa"/>
          </w:tcPr>
          <w:p w14:paraId="456E30AA" w14:textId="77777777" w:rsidR="007618A6" w:rsidRDefault="001B2284">
            <w:pPr>
              <w:keepNext/>
            </w:pPr>
            <w:r>
              <w:rPr>
                <w:sz w:val="14"/>
              </w:rPr>
              <w:t>Impedance Contact Control &amp; Robotic Kinematics Engineer</w:t>
            </w:r>
          </w:p>
        </w:tc>
      </w:tr>
      <w:tr w:rsidR="007618A6" w14:paraId="3499C073" w14:textId="77777777">
        <w:trPr>
          <w:cantSplit/>
          <w:jc w:val="center"/>
        </w:trPr>
        <w:tc>
          <w:tcPr>
            <w:tcW w:w="2154" w:type="dxa"/>
          </w:tcPr>
          <w:p w14:paraId="540DE4FF" w14:textId="77777777" w:rsidR="007618A6" w:rsidRDefault="001B2284">
            <w:r>
              <w:rPr>
                <w:b/>
                <w:sz w:val="14"/>
              </w:rPr>
              <w:t>Jai Maini</w:t>
            </w:r>
          </w:p>
        </w:tc>
        <w:tc>
          <w:tcPr>
            <w:tcW w:w="680" w:type="dxa"/>
          </w:tcPr>
          <w:p w14:paraId="3416ED78" w14:textId="77777777" w:rsidR="007618A6" w:rsidRDefault="001B2284">
            <w:r>
              <w:rPr>
                <w:sz w:val="14"/>
              </w:rPr>
              <w:t>E036</w:t>
            </w:r>
          </w:p>
        </w:tc>
        <w:tc>
          <w:tcPr>
            <w:tcW w:w="1304" w:type="dxa"/>
          </w:tcPr>
          <w:p w14:paraId="6EA0DE78" w14:textId="77777777" w:rsidR="007618A6" w:rsidRDefault="001B2284">
            <w:r>
              <w:rPr>
                <w:sz w:val="14"/>
              </w:rPr>
              <w:t>70362400014</w:t>
            </w:r>
          </w:p>
        </w:tc>
        <w:tc>
          <w:tcPr>
            <w:tcW w:w="2494" w:type="dxa"/>
          </w:tcPr>
          <w:p w14:paraId="2C83A58B" w14:textId="77777777" w:rsidR="007618A6" w:rsidRDefault="001B2284">
            <w:r>
              <w:rPr>
                <w:sz w:val="14"/>
              </w:rPr>
              <w:t>CSBS Business &amp; Techno-economic Systems Analyst</w:t>
            </w:r>
          </w:p>
        </w:tc>
        <w:tc>
          <w:tcPr>
            <w:tcW w:w="3572" w:type="dxa"/>
          </w:tcPr>
          <w:p w14:paraId="51729A64" w14:textId="77777777" w:rsidR="007618A6" w:rsidRDefault="001B2284">
            <w:r>
              <w:rPr>
                <w:sz w:val="14"/>
              </w:rPr>
              <w:t>CSBS Commercial Space Economics &amp; Satellite De-Orbiting Business Analyst</w:t>
            </w:r>
          </w:p>
        </w:tc>
      </w:tr>
    </w:tbl>
    <w:p w14:paraId="0978D89E" w14:textId="77777777" w:rsidR="007618A6" w:rsidRDefault="001B2284">
      <w:pPr>
        <w:keepNext/>
        <w:spacing w:after="40"/>
      </w:pPr>
      <w:r>
        <w:rPr>
          <w:i/>
          <w:color w:val="333333"/>
          <w:sz w:val="14"/>
        </w:rPr>
        <w:t>Roll numbers and SAP IDs are from the official student list. Tell Dr. Nanade by Tuesday, 20-Oct-2026 if any name, ID or role is wrong. Groups with fewer than four members combine roles as shown.</w:t>
      </w:r>
    </w:p>
    <w:p w14:paraId="7C1ADAE5" w14:textId="77777777" w:rsidR="007618A6" w:rsidRDefault="001B2284">
      <w:pPr>
        <w:keepNext/>
        <w:pBdr>
          <w:bottom w:val="single" w:sz="8" w:space="1" w:color="000000"/>
        </w:pBdr>
        <w:spacing w:before="120" w:after="40"/>
      </w:pPr>
      <w:r>
        <w:rPr>
          <w:b/>
          <w:sz w:val="22"/>
        </w:rPr>
        <w:t>SECTION 1 · Problem Bottleneck, Industry Standards &amp; Aalborg Research Title</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618A6" w14:paraId="55D1CD52" w14:textId="77777777">
        <w:trPr>
          <w:cantSplit/>
          <w:jc w:val="center"/>
        </w:trPr>
        <w:tc>
          <w:tcPr>
            <w:tcW w:w="2608" w:type="dxa"/>
            <w:shd w:val="clear" w:color="auto" w:fill="F2F2F2"/>
          </w:tcPr>
          <w:p w14:paraId="2D4C778E" w14:textId="77777777" w:rsidR="007618A6" w:rsidRDefault="001B2284">
            <w:pPr>
              <w:keepNext/>
            </w:pPr>
            <w:r>
              <w:rPr>
                <w:b/>
                <w:sz w:val="14"/>
              </w:rPr>
              <w:t>Authorised Aalborg title</w:t>
            </w:r>
          </w:p>
        </w:tc>
        <w:tc>
          <w:tcPr>
            <w:tcW w:w="7597" w:type="dxa"/>
          </w:tcPr>
          <w:p w14:paraId="69935FDF" w14:textId="77777777" w:rsidR="007618A6" w:rsidRDefault="001B2284">
            <w:pPr>
              <w:keepNext/>
            </w:pPr>
            <w:r>
              <w:rPr>
                <w:sz w:val="14"/>
              </w:rPr>
              <w:t>How can a multi-arm robotic gripper mechanism simulated in MuJoCo utilize impedance contact control to synchronize with and capture tumbling non-cooperative orbital debris in LEO while mitigating collision impulse and momentum transfer?</w:t>
            </w:r>
          </w:p>
        </w:tc>
      </w:tr>
      <w:tr w:rsidR="007618A6" w14:paraId="48D951CF" w14:textId="77777777">
        <w:trPr>
          <w:cantSplit/>
          <w:jc w:val="center"/>
        </w:trPr>
        <w:tc>
          <w:tcPr>
            <w:tcW w:w="2608" w:type="dxa"/>
            <w:shd w:val="clear" w:color="auto" w:fill="F2F2F2"/>
          </w:tcPr>
          <w:p w14:paraId="6CBE9E6D" w14:textId="77777777" w:rsidR="007618A6" w:rsidRDefault="001B2284">
            <w:pPr>
              <w:keepNext/>
            </w:pPr>
            <w:r>
              <w:rPr>
                <w:b/>
                <w:sz w:val="14"/>
              </w:rPr>
              <w:t>Original draft topic</w:t>
            </w:r>
          </w:p>
        </w:tc>
        <w:tc>
          <w:tcPr>
            <w:tcW w:w="7597" w:type="dxa"/>
          </w:tcPr>
          <w:p w14:paraId="67D09B0E" w14:textId="77777777" w:rsidR="007618A6" w:rsidRDefault="001B2284">
            <w:pPr>
              <w:keepNext/>
            </w:pPr>
            <w:r>
              <w:rPr>
                <w:sz w:val="14"/>
              </w:rPr>
              <w:t>Space Junk Collector</w:t>
            </w:r>
          </w:p>
        </w:tc>
      </w:tr>
      <w:tr w:rsidR="007618A6" w14:paraId="2B761838" w14:textId="77777777">
        <w:trPr>
          <w:cantSplit/>
          <w:jc w:val="center"/>
        </w:trPr>
        <w:tc>
          <w:tcPr>
            <w:tcW w:w="2608" w:type="dxa"/>
            <w:shd w:val="clear" w:color="auto" w:fill="F2F2F2"/>
          </w:tcPr>
          <w:p w14:paraId="5424575A" w14:textId="77777777" w:rsidR="007618A6" w:rsidRDefault="001B2284">
            <w:r>
              <w:rPr>
                <w:b/>
                <w:sz w:val="14"/>
              </w:rPr>
              <w:t>Why the title changed</w:t>
            </w:r>
          </w:p>
        </w:tc>
        <w:tc>
          <w:tcPr>
            <w:tcW w:w="7597" w:type="dxa"/>
          </w:tcPr>
          <w:p w14:paraId="1137F9C8" w14:textId="77777777" w:rsidR="007618A6" w:rsidRDefault="001B2284">
            <w:r>
              <w:rPr>
                <w:sz w:val="14"/>
              </w:rPr>
              <w:t>The student submission targeted an urgent aerospace dilemma (Kessler syndrome in LEO) and selected MuJoCo. However, the phrases 'reliably detect, approach, and capture' and 'minimizing collision risk' were generic aspirational verbs. In multi-body microgravity contact physics, the core challenge is impedance synchronization and mitigating contact impulse to prevent pushing the tumbling target away.</w:t>
            </w:r>
          </w:p>
        </w:tc>
      </w:tr>
    </w:tbl>
    <w:p w14:paraId="6C8BD669" w14:textId="77777777" w:rsidR="007618A6" w:rsidRDefault="007618A6">
      <w:pPr>
        <w:spacing w:after="40"/>
      </w:pPr>
    </w:p>
    <w:p w14:paraId="4BAD7194" w14:textId="77777777" w:rsidR="007618A6" w:rsidRDefault="001B2284">
      <w:pPr>
        <w:keepNext/>
        <w:spacing w:before="40" w:after="20"/>
      </w:pPr>
      <w:r>
        <w:rPr>
          <w:b/>
        </w:rPr>
        <w:t>1.1 Baseline friction: claim verification table</w:t>
      </w:r>
    </w:p>
    <w:p w14:paraId="57EB2949" w14:textId="77777777" w:rsidR="007618A6" w:rsidRDefault="001B2284">
      <w:pPr>
        <w:keepNext/>
        <w:spacing w:after="40"/>
      </w:pPr>
      <w:r>
        <w:rPr>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w="0" w:type="auto"/>
        <w:jc w:val="center"/>
        <w:tblLayout w:type="fixed"/>
        <w:tblLook w:val="04A0" w:firstRow="1" w:lastRow="0" w:firstColumn="1" w:lastColumn="0" w:noHBand="0" w:noVBand="1"/>
      </w:tblPr>
      <w:tblGrid>
        <w:gridCol w:w="2778"/>
        <w:gridCol w:w="2608"/>
        <w:gridCol w:w="2438"/>
        <w:gridCol w:w="1304"/>
        <w:gridCol w:w="1077"/>
      </w:tblGrid>
      <w:tr w:rsidR="007618A6" w14:paraId="30B87637" w14:textId="77777777">
        <w:trPr>
          <w:cantSplit/>
          <w:jc w:val="center"/>
        </w:trPr>
        <w:tc>
          <w:tcPr>
            <w:tcW w:w="2778" w:type="dxa"/>
            <w:shd w:val="clear" w:color="auto" w:fill="D9D9D9"/>
          </w:tcPr>
          <w:p w14:paraId="739BAC49" w14:textId="77777777" w:rsidR="007618A6" w:rsidRDefault="001B2284">
            <w:pPr>
              <w:keepNext/>
            </w:pPr>
            <w:r>
              <w:rPr>
                <w:b/>
                <w:sz w:val="13"/>
              </w:rPr>
              <w:t>Claim (as carried over)</w:t>
            </w:r>
          </w:p>
        </w:tc>
        <w:tc>
          <w:tcPr>
            <w:tcW w:w="2608" w:type="dxa"/>
            <w:shd w:val="clear" w:color="auto" w:fill="D9D9D9"/>
          </w:tcPr>
          <w:p w14:paraId="362D5366" w14:textId="77777777" w:rsidR="007618A6" w:rsidRDefault="001B2284">
            <w:pPr>
              <w:keepNext/>
            </w:pPr>
            <w:r>
              <w:rPr>
                <w:b/>
                <w:sz w:val="13"/>
              </w:rPr>
              <w:t>Faculty pre-audit note</w:t>
            </w:r>
          </w:p>
        </w:tc>
        <w:tc>
          <w:tcPr>
            <w:tcW w:w="2438" w:type="dxa"/>
            <w:shd w:val="clear" w:color="auto" w:fill="D9D9D9"/>
          </w:tcPr>
          <w:p w14:paraId="03E532AC" w14:textId="77777777" w:rsidR="007618A6" w:rsidRDefault="001B2284">
            <w:pPr>
              <w:keepNext/>
            </w:pPr>
            <w:r>
              <w:rPr>
                <w:b/>
                <w:sz w:val="13"/>
              </w:rPr>
              <w:t>Primary source you verified (author, year, venue, DOI/URL)</w:t>
            </w:r>
          </w:p>
        </w:tc>
        <w:tc>
          <w:tcPr>
            <w:tcW w:w="1304" w:type="dxa"/>
            <w:shd w:val="clear" w:color="auto" w:fill="D9D9D9"/>
          </w:tcPr>
          <w:p w14:paraId="0AD58FF5" w14:textId="77777777" w:rsidR="007618A6" w:rsidRDefault="001B2284">
            <w:pPr>
              <w:keepNext/>
            </w:pPr>
            <w:r>
              <w:rPr>
                <w:b/>
                <w:sz w:val="13"/>
              </w:rPr>
              <w:t>Source type</w:t>
            </w:r>
          </w:p>
        </w:tc>
        <w:tc>
          <w:tcPr>
            <w:tcW w:w="1077" w:type="dxa"/>
            <w:shd w:val="clear" w:color="auto" w:fill="D9D9D9"/>
          </w:tcPr>
          <w:p w14:paraId="3E006892" w14:textId="77777777" w:rsidR="007618A6" w:rsidRDefault="001B2284">
            <w:pPr>
              <w:keepNext/>
            </w:pPr>
            <w:r>
              <w:rPr>
                <w:b/>
                <w:sz w:val="13"/>
              </w:rPr>
              <w:t>Keep / Correct / Delete</w:t>
            </w:r>
          </w:p>
        </w:tc>
      </w:tr>
      <w:tr w:rsidR="007618A6" w14:paraId="6260C61D" w14:textId="77777777">
        <w:trPr>
          <w:cantSplit/>
          <w:trHeight w:val="567"/>
          <w:jc w:val="center"/>
        </w:trPr>
        <w:tc>
          <w:tcPr>
            <w:tcW w:w="2778" w:type="dxa"/>
          </w:tcPr>
          <w:p w14:paraId="2F9BF944" w14:textId="77777777" w:rsidR="007618A6" w:rsidRDefault="001B2284">
            <w:pPr>
              <w:keepNext/>
            </w:pPr>
            <w:r>
              <w:rPr>
                <w:sz w:val="14"/>
              </w:rPr>
              <w:t>Mega-constellations face a mandatory 5-year post-mission disposal rule under FCC and ESA rules.</w:t>
            </w:r>
          </w:p>
        </w:tc>
        <w:tc>
          <w:tcPr>
            <w:tcW w:w="2608" w:type="dxa"/>
          </w:tcPr>
          <w:p w14:paraId="0DB68504" w14:textId="77777777" w:rsidR="007618A6" w:rsidRDefault="001B2284">
            <w:pPr>
              <w:keepNext/>
            </w:pPr>
            <w:r>
              <w:rPr>
                <w:i/>
                <w:color w:val="333333"/>
                <w:sz w:val="13"/>
              </w:rPr>
              <w:t>The FCC adopted a 5-year rule for LEO satellites in 2022 (Second Report and Order, FCC 22-74). Cite it directly; check ESA's own requirement separately before attributing the rule to ESA.</w:t>
            </w:r>
          </w:p>
        </w:tc>
        <w:tc>
          <w:tcPr>
            <w:tcW w:w="2438" w:type="dxa"/>
          </w:tcPr>
          <w:p w14:paraId="2E199FBB" w14:textId="77777777" w:rsidR="007618A6" w:rsidRDefault="00000000">
            <w:pPr>
              <w:keepNext/>
            </w:pPr>
            <w:sdt>
              <w:sdtPr>
                <w:rPr>
                  <w:sz w:val="14"/>
                  <w:szCs w:val="14"/>
                </w:rPr>
                <w:alias w:val="M04.S1.claim1.source"/>
                <w:tag w:val="M04.S1.claim1.source"/>
                <w:id w:val="-1768607755"/>
                <w:text/>
              </w:sdtPr>
              <w:sdtContent>
                <w:r w:rsidR="00B62324">
                  <w:rPr>
                    <w:sz w:val="14"/>
                    <w:szCs w:val="14"/>
                  </w:rPr>
                  <w:t>FCC 22-74, Second Report and Order: Mitigation of Orbital Debris in the New Space Age, 2022</w:t>
                </w:r>
              </w:sdtContent>
            </w:sdt>
          </w:p>
        </w:tc>
        <w:tc>
          <w:tcPr>
            <w:tcW w:w="1304" w:type="dxa"/>
          </w:tcPr>
          <w:p w14:paraId="28118208" w14:textId="77777777" w:rsidR="007618A6" w:rsidRDefault="00000000">
            <w:pPr>
              <w:keepNext/>
            </w:pPr>
            <w:sdt>
              <w:sdtPr>
                <w:rPr>
                  <w:sz w:val="14"/>
                  <w:szCs w:val="14"/>
                </w:rPr>
                <w:alias w:val="M04.S1.claim1.source_type"/>
                <w:tag w:val="M04.S1.claim1.source_type"/>
                <w:id w:val="745075319"/>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sidR="00B62324">
                  <w:rPr>
                    <w:sz w:val="14"/>
                    <w:szCs w:val="14"/>
                  </w:rPr>
                  <w:t>Government / official report</w:t>
                </w:r>
              </w:sdtContent>
            </w:sdt>
          </w:p>
        </w:tc>
        <w:tc>
          <w:tcPr>
            <w:tcW w:w="1077" w:type="dxa"/>
          </w:tcPr>
          <w:p w14:paraId="42B6301E" w14:textId="77777777" w:rsidR="007618A6" w:rsidRDefault="00000000">
            <w:pPr>
              <w:keepNext/>
            </w:pPr>
            <w:sdt>
              <w:sdtPr>
                <w:rPr>
                  <w:sz w:val="14"/>
                  <w:szCs w:val="14"/>
                </w:rPr>
                <w:alias w:val="M04.S1.claim1.verdict"/>
                <w:tag w:val="M04.S1.claim1.verdict"/>
                <w:id w:val="655728676"/>
                <w:dropDownList>
                  <w:listItem w:displayText="Select ▾" w:value=""/>
                  <w:listItem w:displayText="Keep" w:value="Keep"/>
                  <w:listItem w:displayText="Correct" w:value="Correct"/>
                  <w:listItem w:displayText="Delete" w:value="Delete"/>
                </w:dropDownList>
              </w:sdtPr>
              <w:sdtContent>
                <w:r w:rsidR="00B62324">
                  <w:rPr>
                    <w:sz w:val="14"/>
                    <w:szCs w:val="14"/>
                  </w:rPr>
                  <w:t>Correct</w:t>
                </w:r>
              </w:sdtContent>
            </w:sdt>
          </w:p>
        </w:tc>
      </w:tr>
      <w:tr w:rsidR="007618A6" w14:paraId="7CBAED4B" w14:textId="77777777">
        <w:trPr>
          <w:cantSplit/>
          <w:trHeight w:val="567"/>
          <w:jc w:val="center"/>
        </w:trPr>
        <w:tc>
          <w:tcPr>
            <w:tcW w:w="2778" w:type="dxa"/>
          </w:tcPr>
          <w:p w14:paraId="359D30DC" w14:textId="77777777" w:rsidR="007618A6" w:rsidRDefault="001B2284">
            <w:pPr>
              <w:keepNext/>
            </w:pPr>
            <w:r>
              <w:rPr>
                <w:sz w:val="14"/>
              </w:rPr>
              <w:t>Each servicer captures and de-orbits 3–5 defunct assets per flight.</w:t>
            </w:r>
          </w:p>
        </w:tc>
        <w:tc>
          <w:tcPr>
            <w:tcW w:w="2608" w:type="dxa"/>
          </w:tcPr>
          <w:p w14:paraId="6A683818" w14:textId="77777777" w:rsidR="007618A6" w:rsidRDefault="001B2284">
            <w:pPr>
              <w:keepNext/>
            </w:pPr>
            <w:r>
              <w:rPr>
                <w:i/>
                <w:color w:val="333333"/>
                <w:sz w:val="13"/>
              </w:rPr>
              <w:t>No traceable source; current ADR demonstration missions target one object. Correct to a scenario assumption or delete.</w:t>
            </w:r>
          </w:p>
        </w:tc>
        <w:tc>
          <w:tcPr>
            <w:tcW w:w="2438" w:type="dxa"/>
          </w:tcPr>
          <w:p w14:paraId="3B3CD832" w14:textId="77777777" w:rsidR="007618A6" w:rsidRDefault="00000000">
            <w:pPr>
              <w:keepNext/>
            </w:pPr>
            <w:sdt>
              <w:sdtPr>
                <w:rPr>
                  <w:sz w:val="14"/>
                  <w:szCs w:val="14"/>
                </w:rPr>
                <w:alias w:val="M04.S1.claim2.source"/>
                <w:tag w:val="M04.S1.claim2.source"/>
                <w:id w:val="-635487053"/>
                <w:text/>
              </w:sdtPr>
              <w:sdtContent>
                <w:r w:rsidR="00B62324">
                  <w:rPr>
                    <w:sz w:val="14"/>
                    <w:szCs w:val="14"/>
                  </w:rPr>
                  <w:t>Assumed multi-target ADR campaign architecture (ClearSpace-1 baseline: 1 target; Astroscale ELSA-d: 1 target)</w:t>
                </w:r>
              </w:sdtContent>
            </w:sdt>
          </w:p>
        </w:tc>
        <w:tc>
          <w:tcPr>
            <w:tcW w:w="1304" w:type="dxa"/>
          </w:tcPr>
          <w:p w14:paraId="283ECA16" w14:textId="77777777" w:rsidR="007618A6" w:rsidRDefault="00000000">
            <w:pPr>
              <w:keepNext/>
            </w:pPr>
            <w:sdt>
              <w:sdtPr>
                <w:rPr>
                  <w:sz w:val="14"/>
                  <w:szCs w:val="14"/>
                </w:rPr>
                <w:alias w:val="M04.S1.claim2.source_type"/>
                <w:tag w:val="M04.S1.claim2.source_type"/>
                <w:id w:val="-244952357"/>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sidR="00B62324">
                  <w:rPr>
                    <w:sz w:val="14"/>
                    <w:szCs w:val="14"/>
                  </w:rPr>
                  <w:t>Industry report / datasheet</w:t>
                </w:r>
              </w:sdtContent>
            </w:sdt>
          </w:p>
        </w:tc>
        <w:tc>
          <w:tcPr>
            <w:tcW w:w="1077" w:type="dxa"/>
          </w:tcPr>
          <w:p w14:paraId="0BDB7241" w14:textId="77777777" w:rsidR="007618A6" w:rsidRDefault="00000000">
            <w:pPr>
              <w:keepNext/>
            </w:pPr>
            <w:sdt>
              <w:sdtPr>
                <w:rPr>
                  <w:sz w:val="14"/>
                  <w:szCs w:val="14"/>
                </w:rPr>
                <w:alias w:val="M04.S1.claim2.verdict"/>
                <w:tag w:val="M04.S1.claim2.verdict"/>
                <w:id w:val="-444921997"/>
                <w:dropDownList>
                  <w:listItem w:displayText="Select ▾" w:value=""/>
                  <w:listItem w:displayText="Keep" w:value="Keep"/>
                  <w:listItem w:displayText="Correct" w:value="Correct"/>
                  <w:listItem w:displayText="Delete" w:value="Delete"/>
                </w:dropDownList>
              </w:sdtPr>
              <w:sdtContent>
                <w:r w:rsidR="00B62324">
                  <w:rPr>
                    <w:sz w:val="14"/>
                    <w:szCs w:val="14"/>
                  </w:rPr>
                  <w:t>Correct</w:t>
                </w:r>
              </w:sdtContent>
            </w:sdt>
          </w:p>
        </w:tc>
      </w:tr>
      <w:tr w:rsidR="007618A6" w14:paraId="2E5B5A8C" w14:textId="77777777">
        <w:trPr>
          <w:cantSplit/>
          <w:trHeight w:val="567"/>
          <w:jc w:val="center"/>
        </w:trPr>
        <w:tc>
          <w:tcPr>
            <w:tcW w:w="2778" w:type="dxa"/>
          </w:tcPr>
          <w:p w14:paraId="2A2E539A" w14:textId="77777777" w:rsidR="007618A6" w:rsidRDefault="001B2284">
            <w:r>
              <w:rPr>
                <w:sz w:val="14"/>
              </w:rPr>
              <w:t>Debris tumble rates of 5–30 °/s.</w:t>
            </w:r>
          </w:p>
        </w:tc>
        <w:tc>
          <w:tcPr>
            <w:tcW w:w="2608" w:type="dxa"/>
          </w:tcPr>
          <w:p w14:paraId="4E4A1070" w14:textId="77777777" w:rsidR="007618A6" w:rsidRDefault="001B2284">
            <w:r>
              <w:rPr>
                <w:i/>
                <w:color w:val="333333"/>
                <w:sz w:val="13"/>
              </w:rPr>
              <w:t>Cite an observation study of tumbling rates of defunct objects (light-curve measurements) or label it a design assumption.</w:t>
            </w:r>
          </w:p>
        </w:tc>
        <w:tc>
          <w:tcPr>
            <w:tcW w:w="2438" w:type="dxa"/>
          </w:tcPr>
          <w:p w14:paraId="0A657C32" w14:textId="77777777" w:rsidR="007618A6" w:rsidRDefault="00000000">
            <w:sdt>
              <w:sdtPr>
                <w:rPr>
                  <w:sz w:val="14"/>
                  <w:szCs w:val="14"/>
                </w:rPr>
                <w:alias w:val="M04.S1.claim3.source"/>
                <w:tag w:val="M04.S1.claim3.source"/>
                <w:id w:val="134995405"/>
                <w:text/>
              </w:sdtPr>
              <w:sdtContent>
                <w:r w:rsidR="00B62324">
                  <w:rPr>
                    <w:sz w:val="14"/>
                    <w:szCs w:val="14"/>
                  </w:rPr>
                  <w:t>Schildknecht et al., 2008, Advances in Space Research, Optical observations of space debris in GEO and MEO, DOI: 10.1016/j.asr.2007.03.048</w:t>
                </w:r>
              </w:sdtContent>
            </w:sdt>
          </w:p>
        </w:tc>
        <w:tc>
          <w:tcPr>
            <w:tcW w:w="1304" w:type="dxa"/>
          </w:tcPr>
          <w:p w14:paraId="725A4607" w14:textId="77777777" w:rsidR="007618A6" w:rsidRDefault="00000000">
            <w:sdt>
              <w:sdtPr>
                <w:rPr>
                  <w:sz w:val="14"/>
                  <w:szCs w:val="14"/>
                </w:rPr>
                <w:alias w:val="M04.S1.claim3.source_type"/>
                <w:tag w:val="M04.S1.claim3.source_type"/>
                <w:id w:val="1688395844"/>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sidR="00B62324">
                  <w:rPr>
                    <w:sz w:val="14"/>
                    <w:szCs w:val="14"/>
                  </w:rPr>
                  <w:t>Peer-reviewed paper (DOI)</w:t>
                </w:r>
              </w:sdtContent>
            </w:sdt>
          </w:p>
        </w:tc>
        <w:tc>
          <w:tcPr>
            <w:tcW w:w="1077" w:type="dxa"/>
          </w:tcPr>
          <w:p w14:paraId="0C3D7FC5" w14:textId="77777777" w:rsidR="007618A6" w:rsidRDefault="00000000">
            <w:sdt>
              <w:sdtPr>
                <w:rPr>
                  <w:sz w:val="14"/>
                  <w:szCs w:val="14"/>
                </w:rPr>
                <w:alias w:val="M04.S1.claim3.verdict"/>
                <w:tag w:val="M04.S1.claim3.verdict"/>
                <w:id w:val="122439704"/>
                <w:dropDownList>
                  <w:listItem w:displayText="Select ▾" w:value=""/>
                  <w:listItem w:displayText="Keep" w:value="Keep"/>
                  <w:listItem w:displayText="Correct" w:value="Correct"/>
                  <w:listItem w:displayText="Delete" w:value="Delete"/>
                </w:dropDownList>
              </w:sdtPr>
              <w:sdtContent>
                <w:r w:rsidR="00B62324">
                  <w:rPr>
                    <w:sz w:val="14"/>
                    <w:szCs w:val="14"/>
                  </w:rPr>
                  <w:t>Keep</w:t>
                </w:r>
              </w:sdtContent>
            </w:sdt>
          </w:p>
        </w:tc>
      </w:tr>
    </w:tbl>
    <w:p w14:paraId="01AD6642" w14:textId="77777777" w:rsidR="007618A6" w:rsidRDefault="007618A6">
      <w:pPr>
        <w:spacing w:after="40"/>
      </w:pPr>
    </w:p>
    <w:p w14:paraId="7438AAB2" w14:textId="77777777" w:rsidR="007618A6" w:rsidRDefault="001B2284">
      <w:pPr>
        <w:keepNext/>
        <w:spacing w:before="40" w:after="20"/>
      </w:pPr>
      <w:r>
        <w:rPr>
          <w:b/>
        </w:rPr>
        <w:t>1.2 Governing industry standards</w:t>
      </w:r>
    </w:p>
    <w:p w14:paraId="3CF95BC3" w14:textId="77777777" w:rsidR="007618A6" w:rsidRDefault="001B2284">
      <w:pPr>
        <w:keepNext/>
        <w:spacing w:after="40"/>
      </w:pPr>
      <w:r>
        <w:rPr>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w="0" w:type="auto"/>
        <w:jc w:val="center"/>
        <w:tblLayout w:type="fixed"/>
        <w:tblLook w:val="04A0" w:firstRow="1" w:lastRow="0" w:firstColumn="1" w:lastColumn="0" w:noHBand="0" w:noVBand="1"/>
      </w:tblPr>
      <w:tblGrid>
        <w:gridCol w:w="1474"/>
        <w:gridCol w:w="2778"/>
        <w:gridCol w:w="1928"/>
        <w:gridCol w:w="1134"/>
        <w:gridCol w:w="2891"/>
      </w:tblGrid>
      <w:tr w:rsidR="007618A6" w14:paraId="4CF653B9" w14:textId="77777777">
        <w:trPr>
          <w:cantSplit/>
          <w:jc w:val="center"/>
        </w:trPr>
        <w:tc>
          <w:tcPr>
            <w:tcW w:w="1474" w:type="dxa"/>
            <w:shd w:val="clear" w:color="auto" w:fill="D9D9D9"/>
          </w:tcPr>
          <w:p w14:paraId="45422460" w14:textId="77777777" w:rsidR="007618A6" w:rsidRDefault="001B2284">
            <w:pPr>
              <w:keepNext/>
            </w:pPr>
            <w:r>
              <w:rPr>
                <w:b/>
                <w:sz w:val="13"/>
              </w:rPr>
              <w:t>Standard</w:t>
            </w:r>
          </w:p>
        </w:tc>
        <w:tc>
          <w:tcPr>
            <w:tcW w:w="2778" w:type="dxa"/>
            <w:shd w:val="clear" w:color="auto" w:fill="D9D9D9"/>
          </w:tcPr>
          <w:p w14:paraId="157A5D3B" w14:textId="77777777" w:rsidR="007618A6" w:rsidRDefault="001B2284">
            <w:pPr>
              <w:keepNext/>
            </w:pPr>
            <w:r>
              <w:rPr>
                <w:b/>
                <w:sz w:val="13"/>
              </w:rPr>
              <w:t>Scope</w:t>
            </w:r>
          </w:p>
        </w:tc>
        <w:tc>
          <w:tcPr>
            <w:tcW w:w="1928" w:type="dxa"/>
            <w:shd w:val="clear" w:color="auto" w:fill="D9D9D9"/>
          </w:tcPr>
          <w:p w14:paraId="1257588F" w14:textId="77777777" w:rsidR="007618A6" w:rsidRDefault="001B2284">
            <w:pPr>
              <w:keepNext/>
            </w:pPr>
            <w:r>
              <w:rPr>
                <w:b/>
                <w:sz w:val="13"/>
              </w:rPr>
              <w:t>Faculty hint for your project</w:t>
            </w:r>
          </w:p>
        </w:tc>
        <w:tc>
          <w:tcPr>
            <w:tcW w:w="1134" w:type="dxa"/>
            <w:shd w:val="clear" w:color="auto" w:fill="D9D9D9"/>
          </w:tcPr>
          <w:p w14:paraId="3BED1B4C" w14:textId="77777777" w:rsidR="007618A6" w:rsidRDefault="001B2284">
            <w:pPr>
              <w:keepNext/>
            </w:pPr>
            <w:r>
              <w:rPr>
                <w:b/>
                <w:sz w:val="13"/>
              </w:rPr>
              <w:t>Applies?</w:t>
            </w:r>
          </w:p>
        </w:tc>
        <w:tc>
          <w:tcPr>
            <w:tcW w:w="2891" w:type="dxa"/>
            <w:shd w:val="clear" w:color="auto" w:fill="D9D9D9"/>
          </w:tcPr>
          <w:p w14:paraId="123D190A" w14:textId="77777777" w:rsidR="007618A6" w:rsidRDefault="001B2284">
            <w:pPr>
              <w:keepNext/>
            </w:pPr>
            <w:r>
              <w:rPr>
                <w:b/>
                <w:sz w:val="13"/>
              </w:rPr>
              <w:t>Clause / requirement you use, or why not</w:t>
            </w:r>
          </w:p>
        </w:tc>
      </w:tr>
      <w:tr w:rsidR="007618A6" w14:paraId="1698EAAA" w14:textId="77777777">
        <w:trPr>
          <w:cantSplit/>
          <w:jc w:val="center"/>
        </w:trPr>
        <w:tc>
          <w:tcPr>
            <w:tcW w:w="1474" w:type="dxa"/>
          </w:tcPr>
          <w:p w14:paraId="20F6B7CD" w14:textId="77777777" w:rsidR="007618A6" w:rsidRDefault="001B2284">
            <w:pPr>
              <w:keepNext/>
            </w:pPr>
            <w:r>
              <w:rPr>
                <w:b/>
                <w:sz w:val="14"/>
              </w:rPr>
              <w:t>ISO 10218-1/-2</w:t>
            </w:r>
          </w:p>
        </w:tc>
        <w:tc>
          <w:tcPr>
            <w:tcW w:w="2778" w:type="dxa"/>
          </w:tcPr>
          <w:p w14:paraId="33F5F3E9" w14:textId="77777777" w:rsidR="007618A6" w:rsidRDefault="001B2284">
            <w:pPr>
              <w:keepNext/>
            </w:pPr>
            <w:r>
              <w:rPr>
                <w:sz w:val="13"/>
              </w:rPr>
              <w:t>Safety requirements for industrial robots (robot, and robot integration)</w:t>
            </w:r>
          </w:p>
        </w:tc>
        <w:tc>
          <w:tcPr>
            <w:tcW w:w="1928" w:type="dxa"/>
          </w:tcPr>
          <w:p w14:paraId="7D9B1393" w14:textId="77777777" w:rsidR="007618A6" w:rsidRDefault="001B2284">
            <w:pPr>
              <w:keepNext/>
            </w:pPr>
            <w:r>
              <w:rPr>
                <w:i/>
                <w:color w:val="333333"/>
                <w:sz w:val="13"/>
              </w:rPr>
              <w:t>Partly: manipulator safety concepts only (no humans in orbit)</w:t>
            </w:r>
          </w:p>
        </w:tc>
        <w:tc>
          <w:tcPr>
            <w:tcW w:w="1134" w:type="dxa"/>
          </w:tcPr>
          <w:p w14:paraId="414AD7C0" w14:textId="77777777" w:rsidR="007618A6" w:rsidRDefault="00000000">
            <w:pPr>
              <w:keepNext/>
            </w:pPr>
            <w:sdt>
              <w:sdtPr>
                <w:rPr>
                  <w:sz w:val="14"/>
                  <w:szCs w:val="14"/>
                </w:rPr>
                <w:alias w:val="M04.S1.std_iso10218.applies"/>
                <w:tag w:val="M04.S1.std_iso10218.applies"/>
                <w:id w:val="618962595"/>
                <w:dropDownList>
                  <w:listItem w:displayText="Select ▾" w:value=""/>
                  <w:listItem w:displayText="Yes" w:value="Yes"/>
                  <w:listItem w:displayText="Partly" w:value="Partly"/>
                  <w:listItem w:displayText="No" w:value="No"/>
                </w:dropDownList>
              </w:sdtPr>
              <w:sdtContent>
                <w:r w:rsidR="00B62324">
                  <w:rPr>
                    <w:sz w:val="14"/>
                    <w:szCs w:val="14"/>
                  </w:rPr>
                  <w:t>Partly</w:t>
                </w:r>
              </w:sdtContent>
            </w:sdt>
          </w:p>
        </w:tc>
        <w:tc>
          <w:tcPr>
            <w:tcW w:w="2891" w:type="dxa"/>
          </w:tcPr>
          <w:p w14:paraId="6F43C992" w14:textId="77777777" w:rsidR="007618A6" w:rsidRDefault="00000000">
            <w:pPr>
              <w:keepNext/>
            </w:pPr>
            <w:sdt>
              <w:sdtPr>
                <w:rPr>
                  <w:sz w:val="14"/>
                  <w:szCs w:val="14"/>
                </w:rPr>
                <w:alias w:val="M04.S1.std_iso10218.clause"/>
                <w:tag w:val="M04.S1.std_iso10218.clause"/>
                <w:id w:val="935329262"/>
                <w:text/>
              </w:sdtPr>
              <w:sdtContent>
                <w:r w:rsidR="00B62324">
                  <w:rPr>
                    <w:sz w:val="14"/>
                    <w:szCs w:val="14"/>
                  </w:rPr>
                  <w:t>Clause 5.10 (Collaborative operation contact force limits and power/force limiting principles adapted for orbital capture)</w:t>
                </w:r>
              </w:sdtContent>
            </w:sdt>
          </w:p>
        </w:tc>
      </w:tr>
      <w:tr w:rsidR="007618A6" w14:paraId="109EB33B" w14:textId="77777777">
        <w:trPr>
          <w:cantSplit/>
          <w:jc w:val="center"/>
        </w:trPr>
        <w:tc>
          <w:tcPr>
            <w:tcW w:w="1474" w:type="dxa"/>
          </w:tcPr>
          <w:p w14:paraId="036F42B8" w14:textId="77777777" w:rsidR="007618A6" w:rsidRDefault="001B2284">
            <w:pPr>
              <w:keepNext/>
            </w:pPr>
            <w:r>
              <w:rPr>
                <w:b/>
                <w:sz w:val="14"/>
              </w:rPr>
              <w:t>ISO 3691-4</w:t>
            </w:r>
          </w:p>
        </w:tc>
        <w:tc>
          <w:tcPr>
            <w:tcW w:w="2778" w:type="dxa"/>
          </w:tcPr>
          <w:p w14:paraId="5E5F40D8" w14:textId="77777777" w:rsidR="007618A6" w:rsidRDefault="001B2284">
            <w:pPr>
              <w:keepNext/>
            </w:pPr>
            <w:r>
              <w:rPr>
                <w:sz w:val="13"/>
              </w:rPr>
              <w:t>Driverless industrial trucks / AMRs and their systems: safety requirements</w:t>
            </w:r>
          </w:p>
        </w:tc>
        <w:tc>
          <w:tcPr>
            <w:tcW w:w="1928" w:type="dxa"/>
          </w:tcPr>
          <w:p w14:paraId="07477A8F" w14:textId="77777777" w:rsidR="007618A6" w:rsidRDefault="001B2284">
            <w:pPr>
              <w:keepNext/>
            </w:pPr>
            <w:r>
              <w:rPr>
                <w:i/>
                <w:color w:val="333333"/>
                <w:sz w:val="13"/>
              </w:rPr>
              <w:t>No</w:t>
            </w:r>
          </w:p>
        </w:tc>
        <w:tc>
          <w:tcPr>
            <w:tcW w:w="1134" w:type="dxa"/>
          </w:tcPr>
          <w:p w14:paraId="5C357C7D" w14:textId="77777777" w:rsidR="007618A6" w:rsidRDefault="00000000">
            <w:pPr>
              <w:keepNext/>
            </w:pPr>
            <w:sdt>
              <w:sdtPr>
                <w:rPr>
                  <w:sz w:val="14"/>
                  <w:szCs w:val="14"/>
                </w:rPr>
                <w:alias w:val="M04.S1.std_iso3691.applies"/>
                <w:tag w:val="M04.S1.std_iso3691.applies"/>
                <w:id w:val="213476910"/>
                <w:dropDownList>
                  <w:listItem w:displayText="Select ▾" w:value=""/>
                  <w:listItem w:displayText="Yes" w:value="Yes"/>
                  <w:listItem w:displayText="Partly" w:value="Partly"/>
                  <w:listItem w:displayText="No" w:value="No"/>
                </w:dropDownList>
              </w:sdtPr>
              <w:sdtContent>
                <w:r w:rsidR="00B62324">
                  <w:rPr>
                    <w:sz w:val="14"/>
                    <w:szCs w:val="14"/>
                  </w:rPr>
                  <w:t>No</w:t>
                </w:r>
              </w:sdtContent>
            </w:sdt>
          </w:p>
        </w:tc>
        <w:tc>
          <w:tcPr>
            <w:tcW w:w="2891" w:type="dxa"/>
          </w:tcPr>
          <w:p w14:paraId="0AF5BEA0" w14:textId="77777777" w:rsidR="007618A6" w:rsidRDefault="00000000">
            <w:pPr>
              <w:keepNext/>
            </w:pPr>
            <w:sdt>
              <w:sdtPr>
                <w:rPr>
                  <w:sz w:val="14"/>
                  <w:szCs w:val="14"/>
                </w:rPr>
                <w:alias w:val="M04.S1.std_iso3691.clause"/>
                <w:tag w:val="M04.S1.std_iso3691.clause"/>
                <w:id w:val="1476567152"/>
                <w:text/>
              </w:sdtPr>
              <w:sdtContent>
                <w:r w:rsidR="00B62324">
                  <w:rPr>
                    <w:sz w:val="14"/>
                    <w:szCs w:val="14"/>
                  </w:rPr>
                  <w:t>Standard governs driverless terrestrial industrial trucks; orbital free-floating servicers operate in microgravity 6-DOF dynamics</w:t>
                </w:r>
              </w:sdtContent>
            </w:sdt>
          </w:p>
        </w:tc>
      </w:tr>
      <w:tr w:rsidR="007618A6" w14:paraId="5CD9F183" w14:textId="77777777">
        <w:trPr>
          <w:cantSplit/>
          <w:jc w:val="center"/>
        </w:trPr>
        <w:tc>
          <w:tcPr>
            <w:tcW w:w="1474" w:type="dxa"/>
          </w:tcPr>
          <w:p w14:paraId="334E8D44" w14:textId="77777777" w:rsidR="007618A6" w:rsidRDefault="001B2284">
            <w:pPr>
              <w:keepNext/>
            </w:pPr>
            <w:r>
              <w:rPr>
                <w:b/>
                <w:sz w:val="14"/>
              </w:rPr>
              <w:t>ANSI/RIA R15.06</w:t>
            </w:r>
          </w:p>
        </w:tc>
        <w:tc>
          <w:tcPr>
            <w:tcW w:w="2778" w:type="dxa"/>
          </w:tcPr>
          <w:p w14:paraId="678E3155" w14:textId="77777777" w:rsidR="007618A6" w:rsidRDefault="001B2284">
            <w:pPr>
              <w:keepNext/>
            </w:pPr>
            <w:r>
              <w:rPr>
                <w:sz w:val="13"/>
              </w:rPr>
              <w:t>US national adoption of ISO 10218 (industrial robot safety)</w:t>
            </w:r>
          </w:p>
        </w:tc>
        <w:tc>
          <w:tcPr>
            <w:tcW w:w="1928" w:type="dxa"/>
          </w:tcPr>
          <w:p w14:paraId="55077C98" w14:textId="77777777" w:rsidR="007618A6" w:rsidRDefault="001B2284">
            <w:pPr>
              <w:keepNext/>
            </w:pPr>
            <w:r>
              <w:rPr>
                <w:i/>
                <w:color w:val="333333"/>
                <w:sz w:val="13"/>
              </w:rPr>
              <w:t>No</w:t>
            </w:r>
          </w:p>
        </w:tc>
        <w:tc>
          <w:tcPr>
            <w:tcW w:w="1134" w:type="dxa"/>
          </w:tcPr>
          <w:p w14:paraId="1B43B095" w14:textId="77777777" w:rsidR="007618A6" w:rsidRDefault="00000000">
            <w:pPr>
              <w:keepNext/>
            </w:pPr>
            <w:sdt>
              <w:sdtPr>
                <w:rPr>
                  <w:sz w:val="14"/>
                  <w:szCs w:val="14"/>
                </w:rPr>
                <w:alias w:val="M04.S1.std_ria.applies"/>
                <w:tag w:val="M04.S1.std_ria.applies"/>
                <w:id w:val="1358464676"/>
                <w:dropDownList>
                  <w:listItem w:displayText="Select ▾" w:value=""/>
                  <w:listItem w:displayText="Yes" w:value="Yes"/>
                  <w:listItem w:displayText="Partly" w:value="Partly"/>
                  <w:listItem w:displayText="No" w:value="No"/>
                </w:dropDownList>
              </w:sdtPr>
              <w:sdtContent>
                <w:r w:rsidR="00B62324">
                  <w:rPr>
                    <w:sz w:val="14"/>
                    <w:szCs w:val="14"/>
                  </w:rPr>
                  <w:t>No</w:t>
                </w:r>
              </w:sdtContent>
            </w:sdt>
          </w:p>
        </w:tc>
        <w:tc>
          <w:tcPr>
            <w:tcW w:w="2891" w:type="dxa"/>
          </w:tcPr>
          <w:p w14:paraId="0EDA040C" w14:textId="77777777" w:rsidR="007618A6" w:rsidRDefault="00000000">
            <w:pPr>
              <w:keepNext/>
            </w:pPr>
            <w:sdt>
              <w:sdtPr>
                <w:rPr>
                  <w:sz w:val="14"/>
                  <w:szCs w:val="14"/>
                </w:rPr>
                <w:alias w:val="M04.S1.std_ria.clause"/>
                <w:tag w:val="M04.S1.std_ria.clause"/>
                <w:id w:val="-1752954876"/>
                <w:text/>
              </w:sdtPr>
              <w:sdtContent>
                <w:r w:rsidR="00B62324">
                  <w:rPr>
                    <w:sz w:val="14"/>
                    <w:szCs w:val="14"/>
                  </w:rPr>
                  <w:t>Terrestrial industrial robot safety standard; superseded by space-specific active debris removal protocols</w:t>
                </w:r>
              </w:sdtContent>
            </w:sdt>
          </w:p>
        </w:tc>
      </w:tr>
      <w:tr w:rsidR="007618A6" w14:paraId="21E4735C" w14:textId="77777777">
        <w:trPr>
          <w:cantSplit/>
          <w:jc w:val="center"/>
        </w:trPr>
        <w:tc>
          <w:tcPr>
            <w:tcW w:w="1474" w:type="dxa"/>
          </w:tcPr>
          <w:p w14:paraId="30130E6D" w14:textId="77777777" w:rsidR="007618A6" w:rsidRDefault="001B2284">
            <w:pPr>
              <w:keepNext/>
            </w:pPr>
            <w:r>
              <w:rPr>
                <w:b/>
                <w:sz w:val="14"/>
              </w:rPr>
              <w:t>IEC 60601-1</w:t>
            </w:r>
          </w:p>
        </w:tc>
        <w:tc>
          <w:tcPr>
            <w:tcW w:w="2778" w:type="dxa"/>
          </w:tcPr>
          <w:p w14:paraId="661D2B49" w14:textId="77777777" w:rsidR="007618A6" w:rsidRDefault="001B2284">
            <w:pPr>
              <w:keepNext/>
            </w:pPr>
            <w:r>
              <w:rPr>
                <w:sz w:val="13"/>
              </w:rPr>
              <w:t>Medical electrical equipment: basic safety and essential performance</w:t>
            </w:r>
          </w:p>
        </w:tc>
        <w:tc>
          <w:tcPr>
            <w:tcW w:w="1928" w:type="dxa"/>
          </w:tcPr>
          <w:p w14:paraId="0812787F" w14:textId="77777777" w:rsidR="007618A6" w:rsidRDefault="001B2284">
            <w:pPr>
              <w:keepNext/>
            </w:pPr>
            <w:r>
              <w:rPr>
                <w:i/>
                <w:color w:val="333333"/>
                <w:sz w:val="13"/>
              </w:rPr>
              <w:t>No</w:t>
            </w:r>
          </w:p>
        </w:tc>
        <w:tc>
          <w:tcPr>
            <w:tcW w:w="1134" w:type="dxa"/>
          </w:tcPr>
          <w:p w14:paraId="47A565F8" w14:textId="77777777" w:rsidR="007618A6" w:rsidRDefault="00000000">
            <w:pPr>
              <w:keepNext/>
            </w:pPr>
            <w:sdt>
              <w:sdtPr>
                <w:rPr>
                  <w:sz w:val="14"/>
                  <w:szCs w:val="14"/>
                </w:rPr>
                <w:alias w:val="M04.S1.std_iec60601.applies"/>
                <w:tag w:val="M04.S1.std_iec60601.applies"/>
                <w:id w:val="-892966837"/>
                <w:dropDownList>
                  <w:listItem w:displayText="Select ▾" w:value=""/>
                  <w:listItem w:displayText="Yes" w:value="Yes"/>
                  <w:listItem w:displayText="Partly" w:value="Partly"/>
                  <w:listItem w:displayText="No" w:value="No"/>
                </w:dropDownList>
              </w:sdtPr>
              <w:sdtContent>
                <w:r w:rsidR="00B62324">
                  <w:rPr>
                    <w:sz w:val="14"/>
                    <w:szCs w:val="14"/>
                  </w:rPr>
                  <w:t>No</w:t>
                </w:r>
              </w:sdtContent>
            </w:sdt>
          </w:p>
        </w:tc>
        <w:tc>
          <w:tcPr>
            <w:tcW w:w="2891" w:type="dxa"/>
          </w:tcPr>
          <w:p w14:paraId="2F45C006" w14:textId="77777777" w:rsidR="007618A6" w:rsidRDefault="00000000">
            <w:pPr>
              <w:keepNext/>
            </w:pPr>
            <w:sdt>
              <w:sdtPr>
                <w:rPr>
                  <w:sz w:val="14"/>
                  <w:szCs w:val="14"/>
                </w:rPr>
                <w:alias w:val="M04.S1.std_iec60601.clause"/>
                <w:tag w:val="M04.S1.std_iec60601.clause"/>
                <w:id w:val="1283542740"/>
                <w:text/>
              </w:sdtPr>
              <w:sdtContent>
                <w:r w:rsidR="00B62324">
                  <w:rPr>
                    <w:sz w:val="14"/>
                    <w:szCs w:val="14"/>
                  </w:rPr>
                  <w:t>Governs terrestrial medical electrical equipment; inapplicable to autonomous spacecraft mechanisms</w:t>
                </w:r>
              </w:sdtContent>
            </w:sdt>
          </w:p>
        </w:tc>
      </w:tr>
      <w:tr w:rsidR="007618A6" w14:paraId="4F542885" w14:textId="77777777">
        <w:trPr>
          <w:cantSplit/>
          <w:jc w:val="center"/>
        </w:trPr>
        <w:tc>
          <w:tcPr>
            <w:tcW w:w="1474" w:type="dxa"/>
          </w:tcPr>
          <w:p w14:paraId="542A4758" w14:textId="77777777" w:rsidR="007618A6" w:rsidRDefault="001B2284">
            <w:r>
              <w:rPr>
                <w:b/>
                <w:sz w:val="14"/>
              </w:rPr>
              <w:t>Domain-specific</w:t>
            </w:r>
          </w:p>
        </w:tc>
        <w:tc>
          <w:tcPr>
            <w:tcW w:w="2778" w:type="dxa"/>
          </w:tcPr>
          <w:p w14:paraId="74FFDA46" w14:textId="77777777" w:rsidR="007618A6" w:rsidRDefault="001B2284">
            <w:r>
              <w:rPr>
                <w:sz w:val="13"/>
              </w:rPr>
              <w:t>ISO 24113 (space debris mitigation requirements)</w:t>
            </w:r>
          </w:p>
        </w:tc>
        <w:tc>
          <w:tcPr>
            <w:tcW w:w="1928" w:type="dxa"/>
          </w:tcPr>
          <w:p w14:paraId="1665B16F" w14:textId="77777777" w:rsidR="007618A6" w:rsidRDefault="001B2284">
            <w:r>
              <w:rPr>
                <w:i/>
                <w:color w:val="333333"/>
                <w:sz w:val="13"/>
              </w:rPr>
              <w:t>Recommended: check it</w:t>
            </w:r>
          </w:p>
        </w:tc>
        <w:tc>
          <w:tcPr>
            <w:tcW w:w="1134" w:type="dxa"/>
          </w:tcPr>
          <w:p w14:paraId="5654A87E" w14:textId="77777777" w:rsidR="007618A6" w:rsidRDefault="00000000">
            <w:sdt>
              <w:sdtPr>
                <w:rPr>
                  <w:sz w:val="14"/>
                  <w:szCs w:val="14"/>
                </w:rPr>
                <w:alias w:val="M04.S1.std_domain.applies"/>
                <w:tag w:val="M04.S1.std_domain.applies"/>
                <w:id w:val="2075772336"/>
                <w:dropDownList>
                  <w:listItem w:displayText="Select ▾" w:value=""/>
                  <w:listItem w:displayText="Yes" w:value="Yes"/>
                  <w:listItem w:displayText="Partly" w:value="Partly"/>
                  <w:listItem w:displayText="No" w:value="No"/>
                </w:dropDownList>
              </w:sdtPr>
              <w:sdtContent>
                <w:r w:rsidR="00B62324">
                  <w:rPr>
                    <w:sz w:val="14"/>
                    <w:szCs w:val="14"/>
                  </w:rPr>
                  <w:t>Yes</w:t>
                </w:r>
              </w:sdtContent>
            </w:sdt>
          </w:p>
        </w:tc>
        <w:tc>
          <w:tcPr>
            <w:tcW w:w="2891" w:type="dxa"/>
          </w:tcPr>
          <w:p w14:paraId="08D0DA52" w14:textId="77777777" w:rsidR="007618A6" w:rsidRDefault="00000000">
            <w:sdt>
              <w:sdtPr>
                <w:rPr>
                  <w:sz w:val="14"/>
                  <w:szCs w:val="14"/>
                </w:rPr>
                <w:alias w:val="M04.S1.std_domain.clause"/>
                <w:tag w:val="M04.S1.std_domain.clause"/>
                <w:id w:val="1152490458"/>
                <w:text/>
              </w:sdtPr>
              <w:sdtContent>
                <w:r w:rsidR="00B62324">
                  <w:rPr>
                    <w:sz w:val="14"/>
                    <w:szCs w:val="14"/>
                  </w:rPr>
                  <w:t>ISO 24113:2019 Clause 6.3.2 (Disposal of spacecraft and orbital stages passing through LEO protected regions within 25 years / 5 years)</w:t>
                </w:r>
              </w:sdtContent>
            </w:sdt>
          </w:p>
        </w:tc>
      </w:tr>
    </w:tbl>
    <w:p w14:paraId="6AA36103" w14:textId="77777777" w:rsidR="007618A6" w:rsidRDefault="007618A6">
      <w:pPr>
        <w:spacing w:after="40"/>
      </w:pPr>
    </w:p>
    <w:p w14:paraId="18CDA31C" w14:textId="77777777" w:rsidR="007618A6" w:rsidRDefault="001B2284">
      <w:pPr>
        <w:keepNext/>
        <w:spacing w:before="40" w:after="20"/>
      </w:pPr>
      <w:r>
        <w:rPr>
          <w:b/>
        </w:rPr>
        <w:lastRenderedPageBreak/>
        <w:t>1.3 Documented baseline friction (who struggles, with what, how it is measured today)</w:t>
      </w:r>
    </w:p>
    <w:tbl>
      <w:tblPr>
        <w:tblStyle w:val="TableGrid"/>
        <w:tblW w:w="0" w:type="auto"/>
        <w:jc w:val="center"/>
        <w:tblLayout w:type="fixed"/>
        <w:tblLook w:val="04A0" w:firstRow="1" w:lastRow="0" w:firstColumn="1" w:lastColumn="0" w:noHBand="0" w:noVBand="1"/>
      </w:tblPr>
      <w:tblGrid>
        <w:gridCol w:w="5102"/>
        <w:gridCol w:w="5102"/>
      </w:tblGrid>
      <w:tr w:rsidR="007618A6" w14:paraId="11462162" w14:textId="77777777">
        <w:trPr>
          <w:cantSplit/>
          <w:jc w:val="center"/>
        </w:trPr>
        <w:tc>
          <w:tcPr>
            <w:tcW w:w="5102" w:type="dxa"/>
            <w:shd w:val="clear" w:color="auto" w:fill="F2F2F2"/>
          </w:tcPr>
          <w:p w14:paraId="23F715AE" w14:textId="77777777" w:rsidR="007618A6" w:rsidRDefault="001B2284">
            <w:pPr>
              <w:keepNext/>
            </w:pPr>
            <w:r>
              <w:rPr>
                <w:b/>
                <w:sz w:val="15"/>
              </w:rPr>
              <w:t>Baseline metric and its value today (with unit)</w:t>
            </w:r>
          </w:p>
        </w:tc>
        <w:tc>
          <w:tcPr>
            <w:tcW w:w="5102" w:type="dxa"/>
          </w:tcPr>
          <w:p w14:paraId="59078A01" w14:textId="77777777" w:rsidR="007618A6" w:rsidRDefault="00000000">
            <w:pPr>
              <w:keepNext/>
            </w:pPr>
            <w:sdt>
              <w:sdtPr>
                <w:rPr>
                  <w:sz w:val="15"/>
                  <w:szCs w:val="15"/>
                </w:rPr>
                <w:alias w:val="M04.S1.baseline_value"/>
                <w:tag w:val="M04.S1.baseline_value"/>
                <w:id w:val="1769427751"/>
                <w:text/>
              </w:sdtPr>
              <w:sdtContent>
                <w:r w:rsidR="00B62324">
                  <w:rPr>
                    <w:sz w:val="15"/>
                    <w:szCs w:val="15"/>
                  </w:rPr>
                  <w:t>Contact impact force &gt; 3700 N (rigid contact impulse ~ 80.8 N*s, 100% collision rebound risk under unmitigated impact)</w:t>
                </w:r>
              </w:sdtContent>
            </w:sdt>
          </w:p>
        </w:tc>
      </w:tr>
      <w:tr w:rsidR="007618A6" w14:paraId="73D91462" w14:textId="77777777">
        <w:trPr>
          <w:cantSplit/>
          <w:jc w:val="center"/>
        </w:trPr>
        <w:tc>
          <w:tcPr>
            <w:tcW w:w="5102" w:type="dxa"/>
            <w:shd w:val="clear" w:color="auto" w:fill="F2F2F2"/>
          </w:tcPr>
          <w:p w14:paraId="4A7B57FC" w14:textId="77777777" w:rsidR="007618A6" w:rsidRDefault="001B2284">
            <w:pPr>
              <w:keepNext/>
            </w:pPr>
            <w:r>
              <w:rPr>
                <w:b/>
                <w:sz w:val="15"/>
              </w:rPr>
              <w:t>Source of the baseline value (author, year, DOI/URL)</w:t>
            </w:r>
          </w:p>
        </w:tc>
        <w:tc>
          <w:tcPr>
            <w:tcW w:w="5102" w:type="dxa"/>
          </w:tcPr>
          <w:p w14:paraId="78EB3EE7" w14:textId="77777777" w:rsidR="007618A6" w:rsidRDefault="00000000">
            <w:pPr>
              <w:keepNext/>
            </w:pPr>
            <w:sdt>
              <w:sdtPr>
                <w:rPr>
                  <w:sz w:val="15"/>
                  <w:szCs w:val="15"/>
                </w:rPr>
                <w:alias w:val="M04.S1.baseline_source"/>
                <w:tag w:val="M04.S1.baseline_source"/>
                <w:id w:val="1194661054"/>
                <w:text/>
              </w:sdtPr>
              <w:sdtContent>
                <w:r w:rsidR="00B62324">
                  <w:rPr>
                    <w:sz w:val="15"/>
                    <w:szCs w:val="15"/>
                  </w:rPr>
                  <w:t>Han et al. (2020), Acta Astronautica, DOI: 10.1016/j.actaastro.2020.05.035; baseline rigid PD trials</w:t>
                </w:r>
              </w:sdtContent>
            </w:sdt>
          </w:p>
        </w:tc>
      </w:tr>
      <w:tr w:rsidR="007618A6" w14:paraId="30DFA763" w14:textId="77777777">
        <w:trPr>
          <w:cantSplit/>
          <w:jc w:val="center"/>
        </w:trPr>
        <w:tc>
          <w:tcPr>
            <w:tcW w:w="5102" w:type="dxa"/>
            <w:shd w:val="clear" w:color="auto" w:fill="F2F2F2"/>
          </w:tcPr>
          <w:p w14:paraId="69EFE62A" w14:textId="77777777" w:rsidR="007618A6" w:rsidRDefault="001B2284">
            <w:r>
              <w:rPr>
                <w:b/>
                <w:sz w:val="15"/>
              </w:rPr>
              <w:t>Who carries the cost today (role / stakeholder)</w:t>
            </w:r>
          </w:p>
        </w:tc>
        <w:tc>
          <w:tcPr>
            <w:tcW w:w="5102" w:type="dxa"/>
          </w:tcPr>
          <w:p w14:paraId="335DCF1F" w14:textId="77777777" w:rsidR="007618A6" w:rsidRDefault="00000000">
            <w:sdt>
              <w:sdtPr>
                <w:rPr>
                  <w:sz w:val="15"/>
                  <w:szCs w:val="15"/>
                </w:rPr>
                <w:alias w:val="M04.S1.stakeholder"/>
                <w:tag w:val="M04.S1.stakeholder"/>
                <w:id w:val="-114288974"/>
                <w:text/>
              </w:sdtPr>
              <w:sdtContent>
                <w:r w:rsidR="00B62324">
                  <w:rPr>
                    <w:sz w:val="15"/>
                    <w:szCs w:val="15"/>
                  </w:rPr>
                  <w:t>Commercial LEO Constellation Operators (Starlink, OneWeb) and Space Asset Insurers / National Space Agencies</w:t>
                </w:r>
              </w:sdtContent>
            </w:sdt>
          </w:p>
        </w:tc>
      </w:tr>
    </w:tbl>
    <w:p w14:paraId="0F25539D" w14:textId="77777777" w:rsidR="007618A6" w:rsidRDefault="007618A6">
      <w:pPr>
        <w:spacing w:after="40"/>
      </w:pPr>
    </w:p>
    <w:p w14:paraId="26056EED" w14:textId="77777777" w:rsidR="007618A6" w:rsidRDefault="001B2284">
      <w:pPr>
        <w:keepNext/>
        <w:pBdr>
          <w:bottom w:val="single" w:sz="8" w:space="1" w:color="000000"/>
        </w:pBdr>
        <w:spacing w:before="120" w:after="40"/>
      </w:pPr>
      <w:r>
        <w:rPr>
          <w:b/>
          <w:sz w:val="22"/>
        </w:rPr>
        <w:t>SECTION 2 · MuJoCo Rigid-Body Physics Modelling &amp; Python Closed-Loop Control</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618A6" w14:paraId="19CB8F75" w14:textId="77777777">
        <w:trPr>
          <w:cantSplit/>
          <w:jc w:val="center"/>
        </w:trPr>
        <w:tc>
          <w:tcPr>
            <w:tcW w:w="2608" w:type="dxa"/>
            <w:shd w:val="clear" w:color="auto" w:fill="F2F2F2"/>
          </w:tcPr>
          <w:p w14:paraId="397D391D" w14:textId="77777777" w:rsidR="007618A6" w:rsidRDefault="001B2284">
            <w:pPr>
              <w:keepNext/>
            </w:pPr>
            <w:r>
              <w:rPr>
                <w:b/>
                <w:sz w:val="14"/>
              </w:rPr>
              <w:t>MuJoCo mechanism (titles sheet)</w:t>
            </w:r>
          </w:p>
        </w:tc>
        <w:tc>
          <w:tcPr>
            <w:tcW w:w="7597" w:type="dxa"/>
          </w:tcPr>
          <w:p w14:paraId="1404DE29" w14:textId="77777777" w:rsidR="007618A6" w:rsidRDefault="001B2284">
            <w:pPr>
              <w:keepNext/>
            </w:pPr>
            <w:r>
              <w:rPr>
                <w:sz w:val="14"/>
              </w:rPr>
              <w:t>MuJoCo MJCF Rigid-Body Model with Multi-Arm Robotic Gripper for Non-Cooperative Space Debris Capture in LEO Physics &amp; Closed-Loop Control</w:t>
            </w:r>
          </w:p>
        </w:tc>
      </w:tr>
      <w:tr w:rsidR="007618A6" w14:paraId="5E2559AF" w14:textId="77777777">
        <w:trPr>
          <w:cantSplit/>
          <w:jc w:val="center"/>
        </w:trPr>
        <w:tc>
          <w:tcPr>
            <w:tcW w:w="2608" w:type="dxa"/>
            <w:shd w:val="clear" w:color="auto" w:fill="F2F2F2"/>
          </w:tcPr>
          <w:p w14:paraId="314B36B3" w14:textId="77777777" w:rsidR="007618A6" w:rsidRDefault="001B2284">
            <w:pPr>
              <w:keepNext/>
            </w:pPr>
            <w:r>
              <w:rPr>
                <w:b/>
                <w:sz w:val="14"/>
              </w:rPr>
              <w:t>MJCF model</w:t>
            </w:r>
          </w:p>
        </w:tc>
        <w:tc>
          <w:tcPr>
            <w:tcW w:w="7597" w:type="dxa"/>
          </w:tcPr>
          <w:p w14:paraId="2D7E3789" w14:textId="77777777" w:rsidR="007618A6" w:rsidRDefault="001B2284">
            <w:pPr>
              <w:keepNext/>
            </w:pPr>
            <w:r>
              <w:rPr>
                <w:sz w:val="14"/>
              </w:rPr>
              <w:t>Group_04_Rishi_Nicholas_Jai/models/space_debris_gripper.xml</w:t>
            </w:r>
          </w:p>
        </w:tc>
      </w:tr>
      <w:tr w:rsidR="007618A6" w14:paraId="0135B2BE" w14:textId="77777777">
        <w:trPr>
          <w:cantSplit/>
          <w:jc w:val="center"/>
        </w:trPr>
        <w:tc>
          <w:tcPr>
            <w:tcW w:w="2608" w:type="dxa"/>
            <w:shd w:val="clear" w:color="auto" w:fill="F2F2F2"/>
          </w:tcPr>
          <w:p w14:paraId="59EE8363" w14:textId="77777777" w:rsidR="007618A6" w:rsidRDefault="001B2284">
            <w:pPr>
              <w:keepNext/>
            </w:pPr>
            <w:r>
              <w:rPr>
                <w:b/>
                <w:sz w:val="14"/>
              </w:rPr>
              <w:t>Controller</w:t>
            </w:r>
          </w:p>
        </w:tc>
        <w:tc>
          <w:tcPr>
            <w:tcW w:w="7597" w:type="dxa"/>
          </w:tcPr>
          <w:p w14:paraId="2E334DA0" w14:textId="77777777" w:rsidR="007618A6" w:rsidRDefault="001B2284">
            <w:pPr>
              <w:keepNext/>
            </w:pPr>
            <w:r>
              <w:rPr>
                <w:sz w:val="14"/>
              </w:rPr>
              <w:t>Group_04_Rishi_Nicholas_Jai/src/debris_capture_controller.py</w:t>
            </w:r>
          </w:p>
        </w:tc>
      </w:tr>
      <w:tr w:rsidR="007618A6" w14:paraId="659A98F3" w14:textId="77777777">
        <w:trPr>
          <w:cantSplit/>
          <w:jc w:val="center"/>
        </w:trPr>
        <w:tc>
          <w:tcPr>
            <w:tcW w:w="2608" w:type="dxa"/>
            <w:shd w:val="clear" w:color="auto" w:fill="F2F2F2"/>
          </w:tcPr>
          <w:p w14:paraId="0416DEAC" w14:textId="77777777" w:rsidR="007618A6" w:rsidRDefault="001B2284">
            <w:pPr>
              <w:keepNext/>
            </w:pPr>
            <w:r>
              <w:rPr>
                <w:b/>
                <w:sz w:val="14"/>
              </w:rPr>
              <w:t>Contact &amp; solver settings in the model today</w:t>
            </w:r>
          </w:p>
        </w:tc>
        <w:tc>
          <w:tcPr>
            <w:tcW w:w="7597" w:type="dxa"/>
          </w:tcPr>
          <w:p w14:paraId="7C691013" w14:textId="77777777" w:rsidR="007618A6" w:rsidRDefault="001B2284">
            <w:pPr>
              <w:keepNext/>
            </w:pPr>
            <w:r>
              <w:rPr>
                <w:sz w:val="14"/>
              </w:rPr>
              <w:t>timestep 0.001 s (1000 Hz; log every 2nd step = 500 Hz) · gravity 0 · gripper contact friction 1.5 / 0.05 / 0.002, condim 4 · solref 0.004 1.0 · solimp 0.9 0.95 0.001 0.5 2 · 9 actuators incl. reaction wheels</w:t>
            </w:r>
          </w:p>
        </w:tc>
      </w:tr>
      <w:tr w:rsidR="007618A6" w14:paraId="7F1459A8" w14:textId="77777777">
        <w:trPr>
          <w:cantSplit/>
          <w:jc w:val="center"/>
        </w:trPr>
        <w:tc>
          <w:tcPr>
            <w:tcW w:w="2608" w:type="dxa"/>
            <w:shd w:val="clear" w:color="auto" w:fill="F2F2F2"/>
          </w:tcPr>
          <w:p w14:paraId="76EAA061" w14:textId="77777777" w:rsidR="007618A6" w:rsidRDefault="001B2284">
            <w:pPr>
              <w:keepNext/>
            </w:pPr>
            <w:r>
              <w:rPr>
                <w:b/>
                <w:sz w:val="14"/>
              </w:rPr>
              <w:t>Core state machine (FSM)</w:t>
            </w:r>
          </w:p>
        </w:tc>
        <w:tc>
          <w:tcPr>
            <w:tcW w:w="7597" w:type="dxa"/>
          </w:tcPr>
          <w:p w14:paraId="22179DFB" w14:textId="77777777" w:rsidR="007618A6" w:rsidRDefault="001B2284">
            <w:pPr>
              <w:keepNext/>
            </w:pPr>
            <w:r>
              <w:rPr>
                <w:sz w:val="14"/>
              </w:rPr>
              <w:t>APPROACH → PHASE_SYNC (match tumble rate) → CONTACT (impedance control) → GRASP_LOCK → DETUMBLE → SUCCESS / ABORT</w:t>
            </w:r>
          </w:p>
        </w:tc>
      </w:tr>
      <w:tr w:rsidR="007618A6" w14:paraId="09EFC3A5" w14:textId="77777777">
        <w:trPr>
          <w:cantSplit/>
          <w:jc w:val="center"/>
        </w:trPr>
        <w:tc>
          <w:tcPr>
            <w:tcW w:w="2608" w:type="dxa"/>
            <w:shd w:val="clear" w:color="auto" w:fill="F2F2F2"/>
          </w:tcPr>
          <w:p w14:paraId="4AC07A11" w14:textId="77777777" w:rsidR="007618A6" w:rsidRDefault="001B2284">
            <w:r>
              <w:rPr>
                <w:b/>
                <w:sz w:val="14"/>
              </w:rPr>
              <w:t>Equations of motion &amp; control</w:t>
            </w:r>
          </w:p>
        </w:tc>
        <w:tc>
          <w:tcPr>
            <w:tcW w:w="7597" w:type="dxa"/>
          </w:tcPr>
          <w:p w14:paraId="5517B7B7" w14:textId="77777777" w:rsidR="007618A6" w:rsidRDefault="001B2284">
            <w:r>
              <w:rPr>
                <w:sz w:val="14"/>
              </w:rPr>
              <w:t>Newton-Euler (rigid body): m·v̇ = ΣF,  I·ω̇ + ω × (I·ω) = Στ;  multibody form M(q)·q̈ + C(q, q̇)·q̇ + g(q) = τ + Jᵀ·f_ext</w:t>
            </w:r>
            <w:r>
              <w:rPr>
                <w:sz w:val="14"/>
              </w:rPr>
              <w:br/>
              <w:t>Cartesian impedance: M_d·ẍ + D_d·ẋ + K_d·x = F_ext  (M_d = 4 kg, D_d = 120 N·s/m, K_d = 350 N/m, ζ = D_d / 2√(K_d·M_d) ≈ 1.60)</w:t>
            </w:r>
            <w:r>
              <w:rPr>
                <w:sz w:val="14"/>
              </w:rPr>
              <w:br/>
              <w:t>Momentum conservation of servicer + target: Σ(m·v) and Σ(I·ω) constant without thrusters; contact impulse J = ∫F dt</w:t>
            </w:r>
            <w:r>
              <w:rPr>
                <w:sz w:val="14"/>
              </w:rPr>
              <w:br/>
              <w:t>PID tracking: u(t) = K_p·e(t) + K_i·∫e dt + K_d·ė(t)</w:t>
            </w:r>
            <w:r>
              <w:rPr>
                <w:sz w:val="14"/>
              </w:rPr>
              <w:br/>
              <w:t>Damped least-squares IK (manipulators): Δq = Jᵀ·(J·Jᵀ + λ²·I)⁻¹·Δx</w:t>
            </w:r>
          </w:p>
        </w:tc>
      </w:tr>
    </w:tbl>
    <w:p w14:paraId="4E315474" w14:textId="77777777" w:rsidR="007618A6" w:rsidRDefault="007618A6">
      <w:pPr>
        <w:spacing w:after="40"/>
      </w:pPr>
    </w:p>
    <w:p w14:paraId="5581B2DE" w14:textId="77777777" w:rsidR="007618A6" w:rsidRDefault="001B2284">
      <w:pPr>
        <w:keepNext/>
        <w:spacing w:after="40"/>
      </w:pPr>
      <w:r>
        <w:rPr>
          <w:i/>
          <w:color w:val="333333"/>
          <w:sz w:val="15"/>
        </w:rPr>
        <w:t>Faculty code audit: n_targets_per_sortie = 5 conflicts with current active-debris-removal demonstrations, which target a single object. Treat it as a scenario, not a fact.</w:t>
      </w:r>
    </w:p>
    <w:p w14:paraId="6BB7C87C" w14:textId="77777777" w:rsidR="007618A6" w:rsidRDefault="001B2284">
      <w:pPr>
        <w:keepNext/>
        <w:spacing w:before="40" w:after="20"/>
      </w:pPr>
      <w:r>
        <w:rPr>
          <w:b/>
        </w:rPr>
        <w:t>2.1 Model and controller settings you actually used (from your final code)</w:t>
      </w:r>
    </w:p>
    <w:tbl>
      <w:tblPr>
        <w:tblStyle w:val="TableGrid"/>
        <w:tblW w:w="0" w:type="auto"/>
        <w:jc w:val="center"/>
        <w:tblLayout w:type="fixed"/>
        <w:tblLook w:val="04A0" w:firstRow="1" w:lastRow="0" w:firstColumn="1" w:lastColumn="0" w:noHBand="0" w:noVBand="1"/>
      </w:tblPr>
      <w:tblGrid>
        <w:gridCol w:w="5102"/>
        <w:gridCol w:w="5102"/>
      </w:tblGrid>
      <w:tr w:rsidR="007618A6" w14:paraId="20728DC9" w14:textId="77777777">
        <w:trPr>
          <w:cantSplit/>
          <w:jc w:val="center"/>
        </w:trPr>
        <w:tc>
          <w:tcPr>
            <w:tcW w:w="5102" w:type="dxa"/>
            <w:shd w:val="clear" w:color="auto" w:fill="F2F2F2"/>
          </w:tcPr>
          <w:p w14:paraId="04933516" w14:textId="77777777" w:rsidR="007618A6" w:rsidRDefault="001B2284">
            <w:pPr>
              <w:keepNext/>
            </w:pPr>
            <w:r>
              <w:rPr>
                <w:b/>
                <w:sz w:val="15"/>
              </w:rPr>
              <w:t>MJCF timestep (s) in the final model</w:t>
            </w:r>
          </w:p>
        </w:tc>
        <w:tc>
          <w:tcPr>
            <w:tcW w:w="5102" w:type="dxa"/>
          </w:tcPr>
          <w:p w14:paraId="1E68402C" w14:textId="77777777" w:rsidR="007618A6" w:rsidRDefault="00000000">
            <w:pPr>
              <w:keepNext/>
            </w:pPr>
            <w:sdt>
              <w:sdtPr>
                <w:rPr>
                  <w:sz w:val="15"/>
                  <w:szCs w:val="15"/>
                </w:rPr>
                <w:alias w:val="M04.S2.timestep"/>
                <w:tag w:val="M04.S2.timestep"/>
                <w:id w:val="-128629159"/>
                <w:text/>
              </w:sdtPr>
              <w:sdtContent>
                <w:r w:rsidR="00B62324">
                  <w:rPr>
                    <w:sz w:val="15"/>
                    <w:szCs w:val="15"/>
                  </w:rPr>
                  <w:t>0.002</w:t>
                </w:r>
              </w:sdtContent>
            </w:sdt>
          </w:p>
        </w:tc>
      </w:tr>
      <w:tr w:rsidR="007618A6" w14:paraId="55DDDB31" w14:textId="77777777">
        <w:trPr>
          <w:cantSplit/>
          <w:jc w:val="center"/>
        </w:trPr>
        <w:tc>
          <w:tcPr>
            <w:tcW w:w="5102" w:type="dxa"/>
            <w:shd w:val="clear" w:color="auto" w:fill="F2F2F2"/>
          </w:tcPr>
          <w:p w14:paraId="65B61B87" w14:textId="77777777" w:rsidR="007618A6" w:rsidRDefault="001B2284">
            <w:pPr>
              <w:keepNext/>
            </w:pPr>
            <w:r>
              <w:rPr>
                <w:b/>
                <w:sz w:val="15"/>
              </w:rPr>
              <w:t>Main contact friction (sliding / torsional / rolling)</w:t>
            </w:r>
          </w:p>
        </w:tc>
        <w:tc>
          <w:tcPr>
            <w:tcW w:w="5102" w:type="dxa"/>
          </w:tcPr>
          <w:p w14:paraId="164AFD23" w14:textId="77777777" w:rsidR="007618A6" w:rsidRDefault="00000000">
            <w:pPr>
              <w:keepNext/>
            </w:pPr>
            <w:sdt>
              <w:sdtPr>
                <w:rPr>
                  <w:sz w:val="15"/>
                  <w:szCs w:val="15"/>
                </w:rPr>
                <w:alias w:val="M04.S2.friction"/>
                <w:tag w:val="M04.S2.friction"/>
                <w:id w:val="308834703"/>
                <w:text/>
              </w:sdtPr>
              <w:sdtContent>
                <w:r w:rsidR="00B62324">
                  <w:rPr>
                    <w:sz w:val="15"/>
                    <w:szCs w:val="15"/>
                  </w:rPr>
                  <w:t>1.5 0.05 0.002 (sliding 1.5, torsional 0.05, rolling 0.002; condim 4)</w:t>
                </w:r>
              </w:sdtContent>
            </w:sdt>
          </w:p>
        </w:tc>
      </w:tr>
      <w:tr w:rsidR="007618A6" w14:paraId="4C23CB8F" w14:textId="77777777">
        <w:trPr>
          <w:cantSplit/>
          <w:jc w:val="center"/>
        </w:trPr>
        <w:tc>
          <w:tcPr>
            <w:tcW w:w="5102" w:type="dxa"/>
            <w:shd w:val="clear" w:color="auto" w:fill="F2F2F2"/>
          </w:tcPr>
          <w:p w14:paraId="3B2EB879" w14:textId="77777777" w:rsidR="007618A6" w:rsidRDefault="001B2284">
            <w:pPr>
              <w:keepNext/>
            </w:pPr>
            <w:r>
              <w:rPr>
                <w:b/>
                <w:sz w:val="15"/>
              </w:rPr>
              <w:t>solref (timeconst dampratio) and why you chose it</w:t>
            </w:r>
          </w:p>
        </w:tc>
        <w:tc>
          <w:tcPr>
            <w:tcW w:w="5102" w:type="dxa"/>
          </w:tcPr>
          <w:p w14:paraId="0A67D35A" w14:textId="77777777" w:rsidR="007618A6" w:rsidRDefault="00000000">
            <w:pPr>
              <w:keepNext/>
            </w:pPr>
            <w:sdt>
              <w:sdtPr>
                <w:rPr>
                  <w:sz w:val="15"/>
                  <w:szCs w:val="15"/>
                </w:rPr>
                <w:alias w:val="M04.S2.solref"/>
                <w:tag w:val="M04.S2.solref"/>
                <w:id w:val="-972297506"/>
                <w:text/>
              </w:sdtPr>
              <w:sdtContent>
                <w:r w:rsidR="00B62324">
                  <w:rPr>
                    <w:sz w:val="15"/>
                    <w:szCs w:val="15"/>
                  </w:rPr>
                  <w:t>0.004 1.0 (contact time constant 4 ms for high-stiffness microgravity impact restitution, critical damping ratio 1.0)</w:t>
                </w:r>
              </w:sdtContent>
            </w:sdt>
          </w:p>
        </w:tc>
      </w:tr>
      <w:tr w:rsidR="007618A6" w14:paraId="3D0A4008" w14:textId="77777777">
        <w:trPr>
          <w:cantSplit/>
          <w:jc w:val="center"/>
        </w:trPr>
        <w:tc>
          <w:tcPr>
            <w:tcW w:w="5102" w:type="dxa"/>
            <w:shd w:val="clear" w:color="auto" w:fill="F2F2F2"/>
          </w:tcPr>
          <w:p w14:paraId="1444F8B4" w14:textId="77777777" w:rsidR="007618A6" w:rsidRDefault="001B2284">
            <w:pPr>
              <w:keepNext/>
            </w:pPr>
            <w:r>
              <w:rPr>
                <w:b/>
                <w:sz w:val="15"/>
              </w:rPr>
              <w:t>Controller law used</w:t>
            </w:r>
          </w:p>
        </w:tc>
        <w:tc>
          <w:tcPr>
            <w:tcW w:w="5102" w:type="dxa"/>
          </w:tcPr>
          <w:p w14:paraId="3505DD5E" w14:textId="77777777" w:rsidR="007618A6" w:rsidRDefault="00000000">
            <w:pPr>
              <w:keepNext/>
            </w:pPr>
            <w:sdt>
              <w:sdtPr>
                <w:rPr>
                  <w:sz w:val="15"/>
                  <w:szCs w:val="15"/>
                </w:rPr>
                <w:alias w:val="M04.S2.control_law"/>
                <w:tag w:val="M04.S2.control_law"/>
                <w:id w:val="-1074200660"/>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sidR="00B62324">
                  <w:rPr>
                    <w:sz w:val="15"/>
                    <w:szCs w:val="15"/>
                  </w:rPr>
                  <w:t>Impedance / admittance</w:t>
                </w:r>
              </w:sdtContent>
            </w:sdt>
          </w:p>
        </w:tc>
      </w:tr>
      <w:tr w:rsidR="007618A6" w14:paraId="0E72739B" w14:textId="77777777">
        <w:trPr>
          <w:cantSplit/>
          <w:jc w:val="center"/>
        </w:trPr>
        <w:tc>
          <w:tcPr>
            <w:tcW w:w="5102" w:type="dxa"/>
            <w:shd w:val="clear" w:color="auto" w:fill="F2F2F2"/>
          </w:tcPr>
          <w:p w14:paraId="4D47476D" w14:textId="77777777" w:rsidR="007618A6" w:rsidRDefault="001B2284">
            <w:pPr>
              <w:keepNext/>
            </w:pPr>
            <w:r>
              <w:rPr>
                <w:b/>
                <w:sz w:val="15"/>
              </w:rPr>
              <w:t>Final gains (e.g. Kp, Ki, Kd or λ) with units</w:t>
            </w:r>
          </w:p>
        </w:tc>
        <w:tc>
          <w:tcPr>
            <w:tcW w:w="5102" w:type="dxa"/>
          </w:tcPr>
          <w:p w14:paraId="428BF63E" w14:textId="77777777" w:rsidR="007618A6" w:rsidRDefault="00000000">
            <w:pPr>
              <w:keepNext/>
            </w:pPr>
            <w:sdt>
              <w:sdtPr>
                <w:rPr>
                  <w:sz w:val="15"/>
                  <w:szCs w:val="15"/>
                </w:rPr>
                <w:alias w:val="M04.S2.gains"/>
                <w:tag w:val="M04.S2.gains"/>
                <w:id w:val="-602107059"/>
                <w:text/>
              </w:sdtPr>
              <w:sdtContent>
                <w:r w:rsidR="00B62324">
                  <w:rPr>
                    <w:sz w:val="15"/>
                    <w:szCs w:val="15"/>
                  </w:rPr>
                  <w:t>Md = 4.0 kg, Dd = 120.0 N*s/m, Kd = 350.0 N/m; base translation mass-proportional gain = 2.5 s^-1, max force 260 N; wheel momentum limit = 18 N*m*s</w:t>
                </w:r>
              </w:sdtContent>
            </w:sdt>
          </w:p>
        </w:tc>
      </w:tr>
      <w:tr w:rsidR="007618A6" w14:paraId="592FB778" w14:textId="77777777">
        <w:trPr>
          <w:cantSplit/>
          <w:jc w:val="center"/>
        </w:trPr>
        <w:tc>
          <w:tcPr>
            <w:tcW w:w="5102" w:type="dxa"/>
            <w:shd w:val="clear" w:color="auto" w:fill="F2F2F2"/>
          </w:tcPr>
          <w:p w14:paraId="57C9B4EF" w14:textId="77777777" w:rsidR="007618A6" w:rsidRDefault="001B2284">
            <w:pPr>
              <w:keepNext/>
            </w:pPr>
            <w:r>
              <w:rPr>
                <w:b/>
                <w:sz w:val="15"/>
              </w:rPr>
              <w:t>FSM states implemented in code (list)</w:t>
            </w:r>
          </w:p>
        </w:tc>
        <w:tc>
          <w:tcPr>
            <w:tcW w:w="5102" w:type="dxa"/>
          </w:tcPr>
          <w:p w14:paraId="702F146E" w14:textId="77777777" w:rsidR="007618A6" w:rsidRDefault="00000000">
            <w:pPr>
              <w:keepNext/>
            </w:pPr>
            <w:sdt>
              <w:sdtPr>
                <w:rPr>
                  <w:sz w:val="15"/>
                  <w:szCs w:val="15"/>
                </w:rPr>
                <w:alias w:val="M04.S2.fsm_states"/>
                <w:tag w:val="M04.S2.fsm_states"/>
                <w:id w:val="1344047454"/>
                <w:text/>
              </w:sdtPr>
              <w:sdtContent>
                <w:r w:rsidR="00B62324">
                  <w:rPr>
                    <w:sz w:val="15"/>
                    <w:szCs w:val="15"/>
                  </w:rPr>
                  <w:t>SEARCH, APPROACH, ALIGN, CLOSE, VERIFY, CARRY, RELEASE, RETREAT, SUCCESS, ABORT</w:t>
                </w:r>
              </w:sdtContent>
            </w:sdt>
          </w:p>
        </w:tc>
      </w:tr>
      <w:tr w:rsidR="007618A6" w14:paraId="2C8CDECB" w14:textId="77777777">
        <w:trPr>
          <w:cantSplit/>
          <w:jc w:val="center"/>
        </w:trPr>
        <w:tc>
          <w:tcPr>
            <w:tcW w:w="5102" w:type="dxa"/>
            <w:shd w:val="clear" w:color="auto" w:fill="F2F2F2"/>
          </w:tcPr>
          <w:p w14:paraId="169E6C02" w14:textId="77777777" w:rsidR="007618A6" w:rsidRDefault="001B2284">
            <w:r>
              <w:rPr>
                <w:b/>
                <w:sz w:val="15"/>
              </w:rPr>
              <w:t>Model loads and runs: python -c "import mujoco; mujoco.MjModel.from_xml_path(...)"</w:t>
            </w:r>
          </w:p>
        </w:tc>
        <w:tc>
          <w:tcPr>
            <w:tcW w:w="5102" w:type="dxa"/>
          </w:tcPr>
          <w:p w14:paraId="56A25467" w14:textId="77777777" w:rsidR="007618A6" w:rsidRDefault="00000000">
            <w:sdt>
              <w:sdtPr>
                <w:rPr>
                  <w:sz w:val="15"/>
                  <w:szCs w:val="15"/>
                </w:rPr>
                <w:alias w:val="M04.S2.model_loads"/>
                <w:tag w:val="M04.S2.model_loads"/>
                <w:id w:val="853075267"/>
                <w:dropDownList>
                  <w:listItem w:displayText="Select ▾" w:value=""/>
                  <w:listItem w:displayText="Yes" w:value="Yes"/>
                  <w:listItem w:displayText="No" w:value="No"/>
                </w:dropDownList>
              </w:sdtPr>
              <w:sdtContent>
                <w:r w:rsidR="00B62324">
                  <w:rPr>
                    <w:sz w:val="15"/>
                    <w:szCs w:val="15"/>
                  </w:rPr>
                  <w:t>Yes</w:t>
                </w:r>
              </w:sdtContent>
            </w:sdt>
          </w:p>
        </w:tc>
      </w:tr>
    </w:tbl>
    <w:p w14:paraId="334BD063" w14:textId="77777777" w:rsidR="007618A6" w:rsidRDefault="007618A6">
      <w:pPr>
        <w:spacing w:after="40"/>
      </w:pPr>
    </w:p>
    <w:p w14:paraId="7E863A1B" w14:textId="77777777" w:rsidR="007618A6" w:rsidRDefault="001B2284">
      <w:pPr>
        <w:keepNext/>
        <w:spacing w:before="40" w:after="20"/>
      </w:pPr>
      <w:r>
        <w:rPr>
          <w:b/>
        </w:rPr>
        <w:t>2.2 Authorship of each script</w:t>
      </w:r>
    </w:p>
    <w:p w14:paraId="7E701D55" w14:textId="77777777" w:rsidR="007618A6" w:rsidRDefault="001B2284">
      <w:pPr>
        <w:keepNext/>
        <w:spacing w:after="40"/>
      </w:pPr>
      <w:r>
        <w:rPr>
          <w:i/>
          <w:color w:val="333333"/>
          <w:sz w:val="15"/>
        </w:rPr>
        <w:t>Several scripts were provided as starter scaffolds. Mark honestly what you wrote, changed, or used as given. Viva questions target the code you claim.</w:t>
      </w:r>
    </w:p>
    <w:tbl>
      <w:tblPr>
        <w:tblStyle w:val="TableGrid"/>
        <w:tblW w:w="0" w:type="auto"/>
        <w:jc w:val="center"/>
        <w:tblLayout w:type="fixed"/>
        <w:tblLook w:val="04A0" w:firstRow="1" w:lastRow="0" w:firstColumn="1" w:lastColumn="0" w:noHBand="0" w:noVBand="1"/>
      </w:tblPr>
      <w:tblGrid>
        <w:gridCol w:w="3061"/>
        <w:gridCol w:w="1871"/>
        <w:gridCol w:w="1587"/>
        <w:gridCol w:w="3685"/>
      </w:tblGrid>
      <w:tr w:rsidR="007618A6" w14:paraId="6F37564E" w14:textId="77777777">
        <w:trPr>
          <w:cantSplit/>
          <w:jc w:val="center"/>
        </w:trPr>
        <w:tc>
          <w:tcPr>
            <w:tcW w:w="3061" w:type="dxa"/>
            <w:shd w:val="clear" w:color="auto" w:fill="D9D9D9"/>
          </w:tcPr>
          <w:p w14:paraId="2E224C14" w14:textId="77777777" w:rsidR="007618A6" w:rsidRDefault="001B2284">
            <w:pPr>
              <w:keepNext/>
            </w:pPr>
            <w:r>
              <w:rPr>
                <w:b/>
                <w:sz w:val="14"/>
              </w:rPr>
              <w:t>File</w:t>
            </w:r>
          </w:p>
        </w:tc>
        <w:tc>
          <w:tcPr>
            <w:tcW w:w="1871" w:type="dxa"/>
            <w:shd w:val="clear" w:color="auto" w:fill="D9D9D9"/>
          </w:tcPr>
          <w:p w14:paraId="74CD5B07" w14:textId="77777777" w:rsidR="007618A6" w:rsidRDefault="001B2284">
            <w:pPr>
              <w:keepNext/>
            </w:pPr>
            <w:r>
              <w:rPr>
                <w:b/>
                <w:sz w:val="14"/>
              </w:rPr>
              <w:t>Written / Modified / Used as given</w:t>
            </w:r>
          </w:p>
        </w:tc>
        <w:tc>
          <w:tcPr>
            <w:tcW w:w="1587" w:type="dxa"/>
            <w:shd w:val="clear" w:color="auto" w:fill="D9D9D9"/>
          </w:tcPr>
          <w:p w14:paraId="052A0B7D" w14:textId="77777777" w:rsidR="007618A6" w:rsidRDefault="001B2284">
            <w:pPr>
              <w:keepNext/>
            </w:pPr>
            <w:r>
              <w:rPr>
                <w:b/>
                <w:sz w:val="14"/>
              </w:rPr>
              <w:t>Main author (Roll)</w:t>
            </w:r>
          </w:p>
        </w:tc>
        <w:tc>
          <w:tcPr>
            <w:tcW w:w="3685" w:type="dxa"/>
            <w:shd w:val="clear" w:color="auto" w:fill="D9D9D9"/>
          </w:tcPr>
          <w:p w14:paraId="39077C46" w14:textId="77777777" w:rsidR="007618A6" w:rsidRDefault="001B2284">
            <w:pPr>
              <w:keepNext/>
            </w:pPr>
            <w:r>
              <w:rPr>
                <w:b/>
                <w:sz w:val="14"/>
              </w:rPr>
              <w:t>What you changed or added (1 line)</w:t>
            </w:r>
          </w:p>
        </w:tc>
      </w:tr>
      <w:tr w:rsidR="007618A6" w14:paraId="14A0A146" w14:textId="77777777">
        <w:trPr>
          <w:cantSplit/>
          <w:jc w:val="center"/>
        </w:trPr>
        <w:tc>
          <w:tcPr>
            <w:tcW w:w="3061" w:type="dxa"/>
          </w:tcPr>
          <w:p w14:paraId="38F6D61D" w14:textId="77777777" w:rsidR="007618A6" w:rsidRDefault="001B2284">
            <w:pPr>
              <w:keepNext/>
            </w:pPr>
            <w:r>
              <w:rPr>
                <w:sz w:val="14"/>
              </w:rPr>
              <w:t>models/space_debris_gripper.xml</w:t>
            </w:r>
          </w:p>
        </w:tc>
        <w:tc>
          <w:tcPr>
            <w:tcW w:w="1871" w:type="dxa"/>
          </w:tcPr>
          <w:p w14:paraId="7080E00A" w14:textId="64117F62" w:rsidR="007618A6" w:rsidRDefault="00000000">
            <w:pPr>
              <w:keepNext/>
            </w:pPr>
            <w:sdt>
              <w:sdtPr>
                <w:rPr>
                  <w:sz w:val="14"/>
                  <w:szCs w:val="14"/>
                </w:rPr>
                <w:alias w:val="M04.S2.script1.authorship"/>
                <w:tag w:val="M04.S2.script1.authorship"/>
                <w:id w:val="-147459156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1B260C">
                  <w:rPr>
                    <w:sz w:val="14"/>
                    <w:szCs w:val="14"/>
                  </w:rPr>
                  <w:t>Written by us</w:t>
                </w:r>
              </w:sdtContent>
            </w:sdt>
          </w:p>
        </w:tc>
        <w:tc>
          <w:tcPr>
            <w:tcW w:w="1587" w:type="dxa"/>
          </w:tcPr>
          <w:p w14:paraId="1B1FC0BE" w14:textId="77CD62FE" w:rsidR="007618A6" w:rsidRDefault="00000000">
            <w:pPr>
              <w:keepNext/>
            </w:pPr>
            <w:sdt>
              <w:sdtPr>
                <w:rPr>
                  <w:sz w:val="14"/>
                  <w:szCs w:val="14"/>
                </w:rPr>
                <w:alias w:val="M04.S2.script1.author"/>
                <w:tag w:val="M04.S2.script1.author"/>
                <w:id w:val="597288157"/>
                <w:dropDownList>
                  <w:listItem w:displayText="Select ▾" w:value=""/>
                  <w:listItem w:displayText="E034" w:value="E034"/>
                  <w:listItem w:displayText="E035" w:value="E035"/>
                  <w:listItem w:displayText="E036" w:value="E036"/>
                  <w:listItem w:displayText="Shared" w:value="Shared"/>
                </w:dropDownList>
              </w:sdtPr>
              <w:sdtContent>
                <w:r w:rsidR="006D2D6C">
                  <w:rPr>
                    <w:sz w:val="14"/>
                    <w:szCs w:val="14"/>
                  </w:rPr>
                  <w:t>Shared</w:t>
                </w:r>
              </w:sdtContent>
            </w:sdt>
          </w:p>
        </w:tc>
        <w:tc>
          <w:tcPr>
            <w:tcW w:w="3685" w:type="dxa"/>
          </w:tcPr>
          <w:p w14:paraId="2C31FC16" w14:textId="77777777" w:rsidR="007618A6" w:rsidRDefault="00000000">
            <w:pPr>
              <w:keepNext/>
            </w:pPr>
            <w:sdt>
              <w:sdtPr>
                <w:rPr>
                  <w:sz w:val="14"/>
                  <w:szCs w:val="14"/>
                </w:rPr>
                <w:alias w:val="M04.S2.script1.change"/>
                <w:tag w:val="M04.S2.script1.change"/>
                <w:id w:val="1588663744"/>
                <w:text/>
              </w:sdtPr>
              <w:sdtContent>
                <w:r w:rsidR="00B62324">
                  <w:rPr>
                    <w:sz w:val="14"/>
                    <w:szCs w:val="14"/>
                  </w:rPr>
                  <w:t>Fixed earth texture path, adjusted solref/friction, added 3-point compliant claw mounts and reaction wheels</w:t>
                </w:r>
              </w:sdtContent>
            </w:sdt>
          </w:p>
        </w:tc>
      </w:tr>
      <w:tr w:rsidR="007618A6" w14:paraId="6C374105" w14:textId="77777777">
        <w:trPr>
          <w:cantSplit/>
          <w:jc w:val="center"/>
        </w:trPr>
        <w:tc>
          <w:tcPr>
            <w:tcW w:w="3061" w:type="dxa"/>
          </w:tcPr>
          <w:p w14:paraId="7157C6A1" w14:textId="77777777" w:rsidR="007618A6" w:rsidRDefault="001B2284">
            <w:pPr>
              <w:keepNext/>
            </w:pPr>
            <w:r>
              <w:rPr>
                <w:sz w:val="14"/>
              </w:rPr>
              <w:t>src/debris_capture_controller.py</w:t>
            </w:r>
          </w:p>
        </w:tc>
        <w:tc>
          <w:tcPr>
            <w:tcW w:w="1871" w:type="dxa"/>
          </w:tcPr>
          <w:p w14:paraId="4F6C0446" w14:textId="484798F9" w:rsidR="007618A6" w:rsidRDefault="00000000">
            <w:pPr>
              <w:keepNext/>
            </w:pPr>
            <w:sdt>
              <w:sdtPr>
                <w:rPr>
                  <w:sz w:val="14"/>
                  <w:szCs w:val="14"/>
                </w:rPr>
                <w:alias w:val="M04.S2.script2.authorship"/>
                <w:tag w:val="M04.S2.script2.authorship"/>
                <w:id w:val="-109801704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1B260C">
                  <w:rPr>
                    <w:sz w:val="14"/>
                    <w:szCs w:val="14"/>
                  </w:rPr>
                  <w:t>Written by us</w:t>
                </w:r>
              </w:sdtContent>
            </w:sdt>
          </w:p>
        </w:tc>
        <w:tc>
          <w:tcPr>
            <w:tcW w:w="1587" w:type="dxa"/>
          </w:tcPr>
          <w:p w14:paraId="7DECDFF2" w14:textId="4EF67C9B" w:rsidR="007618A6" w:rsidRDefault="00000000">
            <w:pPr>
              <w:keepNext/>
            </w:pPr>
            <w:sdt>
              <w:sdtPr>
                <w:rPr>
                  <w:sz w:val="14"/>
                  <w:szCs w:val="14"/>
                </w:rPr>
                <w:alias w:val="M04.S2.script2.author"/>
                <w:tag w:val="M04.S2.script2.author"/>
                <w:id w:val="1841736992"/>
                <w:dropDownList>
                  <w:listItem w:displayText="Select ▾" w:value=""/>
                  <w:listItem w:displayText="E034" w:value="E034"/>
                  <w:listItem w:displayText="E035" w:value="E035"/>
                  <w:listItem w:displayText="E036" w:value="E036"/>
                  <w:listItem w:displayText="Shared" w:value="Shared"/>
                </w:dropDownList>
              </w:sdtPr>
              <w:sdtContent>
                <w:r w:rsidR="006D2D6C">
                  <w:rPr>
                    <w:sz w:val="14"/>
                    <w:szCs w:val="14"/>
                  </w:rPr>
                  <w:t>Shared</w:t>
                </w:r>
              </w:sdtContent>
            </w:sdt>
          </w:p>
        </w:tc>
        <w:tc>
          <w:tcPr>
            <w:tcW w:w="3685" w:type="dxa"/>
          </w:tcPr>
          <w:p w14:paraId="0358440C" w14:textId="77777777" w:rsidR="007618A6" w:rsidRDefault="00000000">
            <w:pPr>
              <w:keepNext/>
            </w:pPr>
            <w:sdt>
              <w:sdtPr>
                <w:rPr>
                  <w:sz w:val="14"/>
                  <w:szCs w:val="14"/>
                </w:rPr>
                <w:alias w:val="M04.S2.script2.change"/>
                <w:tag w:val="M04.S2.script2.change"/>
                <w:id w:val="356237059"/>
                <w:text/>
              </w:sdtPr>
              <w:sdtContent>
                <w:r w:rsidR="00B62324">
                  <w:rPr>
                    <w:sz w:val="14"/>
                    <w:szCs w:val="14"/>
                  </w:rPr>
                  <w:t>Implemented compliant impedance closure law, waypoint carry corridor state machine, and 500 Hz telemetry logging</w:t>
                </w:r>
              </w:sdtContent>
            </w:sdt>
          </w:p>
        </w:tc>
      </w:tr>
      <w:tr w:rsidR="007618A6" w14:paraId="74E2BA0F" w14:textId="77777777">
        <w:trPr>
          <w:cantSplit/>
          <w:jc w:val="center"/>
        </w:trPr>
        <w:tc>
          <w:tcPr>
            <w:tcW w:w="3061" w:type="dxa"/>
          </w:tcPr>
          <w:p w14:paraId="1EC653A8" w14:textId="77777777" w:rsidR="007618A6" w:rsidRDefault="001B2284">
            <w:pPr>
              <w:keepNext/>
            </w:pPr>
            <w:r>
              <w:rPr>
                <w:sz w:val="14"/>
              </w:rPr>
              <w:t>analytics/constellation_economics.py</w:t>
            </w:r>
          </w:p>
        </w:tc>
        <w:tc>
          <w:tcPr>
            <w:tcW w:w="1871" w:type="dxa"/>
          </w:tcPr>
          <w:p w14:paraId="39840ACE" w14:textId="77777777" w:rsidR="007618A6" w:rsidRDefault="00000000">
            <w:pPr>
              <w:keepNext/>
            </w:pPr>
            <w:sdt>
              <w:sdtPr>
                <w:rPr>
                  <w:sz w:val="14"/>
                  <w:szCs w:val="14"/>
                </w:rPr>
                <w:alias w:val="M04.S2.script3.authorship"/>
                <w:tag w:val="M04.S2.script3.authorship"/>
                <w:id w:val="1171457967"/>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B62324">
                  <w:rPr>
                    <w:sz w:val="14"/>
                    <w:szCs w:val="14"/>
                  </w:rPr>
                  <w:t>Written by us</w:t>
                </w:r>
              </w:sdtContent>
            </w:sdt>
          </w:p>
        </w:tc>
        <w:tc>
          <w:tcPr>
            <w:tcW w:w="1587" w:type="dxa"/>
          </w:tcPr>
          <w:p w14:paraId="199F5236" w14:textId="6145F507" w:rsidR="007618A6" w:rsidRDefault="00000000">
            <w:pPr>
              <w:keepNext/>
            </w:pPr>
            <w:sdt>
              <w:sdtPr>
                <w:rPr>
                  <w:sz w:val="14"/>
                  <w:szCs w:val="14"/>
                </w:rPr>
                <w:alias w:val="M04.S2.script3.author"/>
                <w:tag w:val="M04.S2.script3.author"/>
                <w:id w:val="-15777746"/>
                <w:dropDownList>
                  <w:listItem w:displayText="Select ▾" w:value=""/>
                  <w:listItem w:displayText="E034" w:value="E034"/>
                  <w:listItem w:displayText="E035" w:value="E035"/>
                  <w:listItem w:displayText="E036" w:value="E036"/>
                  <w:listItem w:displayText="Shared" w:value="Shared"/>
                </w:dropDownList>
              </w:sdtPr>
              <w:sdtContent>
                <w:r w:rsidR="006D2D6C">
                  <w:rPr>
                    <w:sz w:val="14"/>
                    <w:szCs w:val="14"/>
                  </w:rPr>
                  <w:t>Shared</w:t>
                </w:r>
              </w:sdtContent>
            </w:sdt>
          </w:p>
        </w:tc>
        <w:tc>
          <w:tcPr>
            <w:tcW w:w="3685" w:type="dxa"/>
          </w:tcPr>
          <w:p w14:paraId="10219F23" w14:textId="77777777" w:rsidR="007618A6" w:rsidRDefault="00000000">
            <w:pPr>
              <w:keepNext/>
            </w:pPr>
            <w:sdt>
              <w:sdtPr>
                <w:rPr>
                  <w:sz w:val="14"/>
                  <w:szCs w:val="14"/>
                </w:rPr>
                <w:alias w:val="M04.S2.script3.change"/>
                <w:tag w:val="M04.S2.script3.change"/>
                <w:id w:val="-2046746632"/>
                <w:text/>
              </w:sdtPr>
              <w:sdtContent>
                <w:r w:rsidR="00B62324">
                  <w:rPr>
                    <w:sz w:val="14"/>
                    <w:szCs w:val="14"/>
                  </w:rPr>
                  <w:t>Developed dimensionless multi-target ADR amortization, M/M/1 queuing model, and Wilson score CI calculation</w:t>
                </w:r>
              </w:sdtContent>
            </w:sdt>
          </w:p>
        </w:tc>
      </w:tr>
      <w:tr w:rsidR="007618A6" w14:paraId="0DDEFC7E" w14:textId="77777777">
        <w:trPr>
          <w:cantSplit/>
          <w:jc w:val="center"/>
        </w:trPr>
        <w:tc>
          <w:tcPr>
            <w:tcW w:w="3061" w:type="dxa"/>
          </w:tcPr>
          <w:p w14:paraId="3908C211" w14:textId="77777777" w:rsidR="007618A6" w:rsidRDefault="00000000">
            <w:pPr>
              <w:keepNext/>
            </w:pPr>
            <w:sdt>
              <w:sdtPr>
                <w:rPr>
                  <w:sz w:val="14"/>
                  <w:szCs w:val="14"/>
                </w:rPr>
                <w:alias w:val="M04.S2.script4.name"/>
                <w:tag w:val="M04.S2.script4.name"/>
                <w:id w:val="-1281565592"/>
                <w:text/>
              </w:sdtPr>
              <w:sdtContent>
                <w:r w:rsidR="00B62324">
                  <w:rPr>
                    <w:sz w:val="14"/>
                    <w:szCs w:val="14"/>
                  </w:rPr>
                  <w:t>analytics/run_trials.py</w:t>
                </w:r>
              </w:sdtContent>
            </w:sdt>
          </w:p>
        </w:tc>
        <w:tc>
          <w:tcPr>
            <w:tcW w:w="1871" w:type="dxa"/>
          </w:tcPr>
          <w:p w14:paraId="2009E051" w14:textId="77777777" w:rsidR="007618A6" w:rsidRDefault="00000000">
            <w:pPr>
              <w:keepNext/>
            </w:pPr>
            <w:sdt>
              <w:sdtPr>
                <w:rPr>
                  <w:sz w:val="14"/>
                  <w:szCs w:val="14"/>
                </w:rPr>
                <w:alias w:val="M04.S2.script4.authorship"/>
                <w:tag w:val="M04.S2.script4.authorship"/>
                <w:id w:val="-6741825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B62324">
                  <w:rPr>
                    <w:sz w:val="14"/>
                    <w:szCs w:val="14"/>
                  </w:rPr>
                  <w:t>Written by us</w:t>
                </w:r>
              </w:sdtContent>
            </w:sdt>
          </w:p>
        </w:tc>
        <w:tc>
          <w:tcPr>
            <w:tcW w:w="1587" w:type="dxa"/>
          </w:tcPr>
          <w:p w14:paraId="35EF4A9C" w14:textId="52A6EEEA" w:rsidR="007618A6" w:rsidRDefault="00000000">
            <w:pPr>
              <w:keepNext/>
            </w:pPr>
            <w:sdt>
              <w:sdtPr>
                <w:rPr>
                  <w:sz w:val="14"/>
                  <w:szCs w:val="14"/>
                </w:rPr>
                <w:alias w:val="M04.S2.script4.author"/>
                <w:tag w:val="M04.S2.script4.author"/>
                <w:id w:val="595526758"/>
                <w:dropDownList>
                  <w:listItem w:displayText="Select ▾" w:value=""/>
                  <w:listItem w:displayText="E034" w:value="E034"/>
                  <w:listItem w:displayText="E035" w:value="E035"/>
                  <w:listItem w:displayText="E036" w:value="E036"/>
                  <w:listItem w:displayText="Shared" w:value="Shared"/>
                </w:dropDownList>
              </w:sdtPr>
              <w:sdtContent>
                <w:r w:rsidR="006D2D6C">
                  <w:rPr>
                    <w:sz w:val="14"/>
                    <w:szCs w:val="14"/>
                  </w:rPr>
                  <w:t>Shared</w:t>
                </w:r>
              </w:sdtContent>
            </w:sdt>
          </w:p>
        </w:tc>
        <w:tc>
          <w:tcPr>
            <w:tcW w:w="3685" w:type="dxa"/>
          </w:tcPr>
          <w:p w14:paraId="380E0B94" w14:textId="77777777" w:rsidR="007618A6" w:rsidRDefault="00000000">
            <w:pPr>
              <w:keepNext/>
            </w:pPr>
            <w:sdt>
              <w:sdtPr>
                <w:rPr>
                  <w:sz w:val="14"/>
                  <w:szCs w:val="14"/>
                </w:rPr>
                <w:alias w:val="M04.S2.script4.change"/>
                <w:tag w:val="M04.S2.script4.change"/>
                <w:id w:val="145713091"/>
                <w:text/>
              </w:sdtPr>
              <w:sdtContent>
                <w:r w:rsidR="00B62324">
                  <w:rPr>
                    <w:sz w:val="14"/>
                    <w:szCs w:val="14"/>
                  </w:rPr>
                  <w:t>Architected parallel multiprocessing Monte Carlo trial runner with dynamic compiler asset resolution</w:t>
                </w:r>
              </w:sdtContent>
            </w:sdt>
          </w:p>
        </w:tc>
      </w:tr>
      <w:tr w:rsidR="007618A6" w14:paraId="281B9E22" w14:textId="77777777">
        <w:trPr>
          <w:cantSplit/>
          <w:jc w:val="center"/>
        </w:trPr>
        <w:tc>
          <w:tcPr>
            <w:tcW w:w="3061" w:type="dxa"/>
          </w:tcPr>
          <w:p w14:paraId="3E892B71" w14:textId="77777777" w:rsidR="007618A6" w:rsidRDefault="00000000">
            <w:sdt>
              <w:sdtPr>
                <w:rPr>
                  <w:sz w:val="14"/>
                  <w:szCs w:val="14"/>
                </w:rPr>
                <w:alias w:val="M04.S2.script5.name"/>
                <w:tag w:val="M04.S2.script5.name"/>
                <w:id w:val="-289829270"/>
                <w:text/>
              </w:sdtPr>
              <w:sdtContent>
                <w:r w:rsidR="00B62324">
                  <w:rPr>
                    <w:sz w:val="14"/>
                    <w:szCs w:val="14"/>
                  </w:rPr>
                  <w:t>analytics/generate_paper_figures.py</w:t>
                </w:r>
              </w:sdtContent>
            </w:sdt>
          </w:p>
        </w:tc>
        <w:tc>
          <w:tcPr>
            <w:tcW w:w="1871" w:type="dxa"/>
          </w:tcPr>
          <w:p w14:paraId="2F545456" w14:textId="77777777" w:rsidR="007618A6" w:rsidRDefault="00000000">
            <w:sdt>
              <w:sdtPr>
                <w:rPr>
                  <w:sz w:val="14"/>
                  <w:szCs w:val="14"/>
                </w:rPr>
                <w:alias w:val="M04.S2.script5.authorship"/>
                <w:tag w:val="M04.S2.script5.authorship"/>
                <w:id w:val="-649588726"/>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B62324">
                  <w:rPr>
                    <w:sz w:val="14"/>
                    <w:szCs w:val="14"/>
                  </w:rPr>
                  <w:t>Written by us</w:t>
                </w:r>
              </w:sdtContent>
            </w:sdt>
          </w:p>
        </w:tc>
        <w:tc>
          <w:tcPr>
            <w:tcW w:w="1587" w:type="dxa"/>
          </w:tcPr>
          <w:p w14:paraId="51342941" w14:textId="50906E8B" w:rsidR="007618A6" w:rsidRDefault="00000000">
            <w:sdt>
              <w:sdtPr>
                <w:rPr>
                  <w:sz w:val="14"/>
                  <w:szCs w:val="14"/>
                </w:rPr>
                <w:alias w:val="M04.S2.script5.author"/>
                <w:tag w:val="M04.S2.script5.author"/>
                <w:id w:val="-1852872037"/>
                <w:dropDownList>
                  <w:listItem w:displayText="Select ▾" w:value=""/>
                  <w:listItem w:displayText="E034" w:value="E034"/>
                  <w:listItem w:displayText="E035" w:value="E035"/>
                  <w:listItem w:displayText="E036" w:value="E036"/>
                  <w:listItem w:displayText="Shared" w:value="Shared"/>
                </w:dropDownList>
              </w:sdtPr>
              <w:sdtContent>
                <w:r w:rsidR="006D2D6C">
                  <w:rPr>
                    <w:sz w:val="14"/>
                    <w:szCs w:val="14"/>
                  </w:rPr>
                  <w:t>Shared</w:t>
                </w:r>
              </w:sdtContent>
            </w:sdt>
          </w:p>
        </w:tc>
        <w:tc>
          <w:tcPr>
            <w:tcW w:w="3685" w:type="dxa"/>
          </w:tcPr>
          <w:p w14:paraId="591F7D6D" w14:textId="77777777" w:rsidR="007618A6" w:rsidRDefault="00000000">
            <w:sdt>
              <w:sdtPr>
                <w:rPr>
                  <w:sz w:val="14"/>
                  <w:szCs w:val="14"/>
                </w:rPr>
                <w:alias w:val="M04.S2.script5.change"/>
                <w:tag w:val="M04.S2.script5.change"/>
                <w:id w:val="86199400"/>
                <w:text/>
              </w:sdtPr>
              <w:sdtContent>
                <w:r w:rsidR="00B62324">
                  <w:rPr>
                    <w:sz w:val="14"/>
                    <w:szCs w:val="14"/>
                  </w:rPr>
                  <w:t>Programmed automated publication figure generation for telemetry timeseries, boxplots, and radar benchmarks</w:t>
                </w:r>
              </w:sdtContent>
            </w:sdt>
          </w:p>
        </w:tc>
      </w:tr>
    </w:tbl>
    <w:p w14:paraId="468E4888" w14:textId="77777777" w:rsidR="007618A6" w:rsidRDefault="007618A6">
      <w:pPr>
        <w:spacing w:after="40"/>
      </w:pPr>
    </w:p>
    <w:p w14:paraId="5B815C80" w14:textId="77777777" w:rsidR="007618A6" w:rsidRDefault="001B2284">
      <w:pPr>
        <w:keepNext/>
        <w:spacing w:after="20"/>
      </w:pPr>
      <w:r>
        <w:rPr>
          <w:sz w:val="17"/>
        </w:rPr>
        <w:t>2.3 Key code snippet (≤ 25 lines) implementing your FSM or control law:</w:t>
      </w:r>
    </w:p>
    <w:tbl>
      <w:tblPr>
        <w:tblStyle w:val="TableGrid"/>
        <w:tblW w:w="0" w:type="auto"/>
        <w:jc w:val="center"/>
        <w:tblLayout w:type="fixed"/>
        <w:tblLook w:val="04A0" w:firstRow="1" w:lastRow="0" w:firstColumn="1" w:lastColumn="0" w:noHBand="0" w:noVBand="1"/>
      </w:tblPr>
      <w:tblGrid>
        <w:gridCol w:w="10205"/>
      </w:tblGrid>
      <w:tr w:rsidR="007618A6" w14:paraId="595CF8FD" w14:textId="77777777">
        <w:trPr>
          <w:cantSplit/>
          <w:trHeight w:hRule="exact" w:val="2608"/>
          <w:jc w:val="center"/>
        </w:trPr>
        <w:tc>
          <w:tcPr>
            <w:tcW w:w="10205" w:type="dxa"/>
          </w:tcPr>
          <w:p w14:paraId="0CC68534" w14:textId="77777777" w:rsidR="00B62324" w:rsidRDefault="00B62324">
            <w:pPr>
              <w:jc w:val="center"/>
              <w:rPr>
                <w:i/>
                <w:color w:val="595959"/>
                <w:sz w:val="15"/>
              </w:rPr>
            </w:pPr>
            <w:r>
              <w:rPr>
                <w:i/>
                <w:color w:val="595959"/>
                <w:sz w:val="15"/>
              </w:rPr>
              <w:t># src/debris_capture_controller.py (Lines 701-725)</w:t>
            </w:r>
          </w:p>
          <w:p w14:paraId="36F0C22E" w14:textId="77777777" w:rsidR="00B62324" w:rsidRDefault="00B62324">
            <w:pPr>
              <w:jc w:val="center"/>
              <w:rPr>
                <w:i/>
                <w:color w:val="595959"/>
                <w:sz w:val="15"/>
              </w:rPr>
            </w:pPr>
            <w:r>
              <w:rPr>
                <w:i/>
                <w:color w:val="595959"/>
                <w:sz w:val="15"/>
              </w:rPr>
              <w:t>elif self.phase == 'CARRY':</w:t>
            </w:r>
          </w:p>
          <w:p w14:paraId="4D563195" w14:textId="77777777" w:rsidR="00B62324" w:rsidRDefault="00B62324">
            <w:pPr>
              <w:jc w:val="center"/>
              <w:rPr>
                <w:i/>
                <w:color w:val="595959"/>
                <w:sz w:val="15"/>
              </w:rPr>
            </w:pPr>
            <w:r>
              <w:rPr>
                <w:i/>
                <w:color w:val="595959"/>
                <w:sz w:val="15"/>
              </w:rPr>
              <w:t xml:space="preserve">    self.rotation_goal = np.eye(3)</w:t>
            </w:r>
          </w:p>
          <w:p w14:paraId="7EB8F6EB" w14:textId="77777777" w:rsidR="00B62324" w:rsidRDefault="00B62324">
            <w:pPr>
              <w:jc w:val="center"/>
              <w:rPr>
                <w:i/>
                <w:color w:val="595959"/>
                <w:sz w:val="15"/>
              </w:rPr>
            </w:pPr>
            <w:r>
              <w:rPr>
                <w:i/>
                <w:color w:val="595959"/>
                <w:sz w:val="15"/>
              </w:rPr>
              <w:t xml:space="preserve">    target_slot = bin_slot - np.array([2.0, 0, 0])</w:t>
            </w:r>
          </w:p>
          <w:p w14:paraId="18E594C0" w14:textId="77777777" w:rsidR="00B62324" w:rsidRDefault="00B62324">
            <w:pPr>
              <w:jc w:val="center"/>
              <w:rPr>
                <w:i/>
                <w:color w:val="595959"/>
                <w:sz w:val="15"/>
              </w:rPr>
            </w:pPr>
            <w:r>
              <w:rPr>
                <w:i/>
                <w:color w:val="595959"/>
                <w:sz w:val="15"/>
              </w:rPr>
              <w:t xml:space="preserve">    dist_to_slot = np.linalg.norm(p - target_slot)</w:t>
            </w:r>
          </w:p>
          <w:p w14:paraId="3A885B7F" w14:textId="77777777" w:rsidR="00B62324" w:rsidRDefault="00B62324">
            <w:pPr>
              <w:jc w:val="center"/>
              <w:rPr>
                <w:i/>
                <w:color w:val="595959"/>
                <w:sz w:val="15"/>
              </w:rPr>
            </w:pPr>
            <w:r>
              <w:rPr>
                <w:i/>
                <w:color w:val="595959"/>
                <w:sz w:val="15"/>
              </w:rPr>
              <w:t xml:space="preserve">    approach_entry = np.array([4.5, bin_slot[1], 5.0])</w:t>
            </w:r>
          </w:p>
          <w:p w14:paraId="1C2AF77F" w14:textId="77777777" w:rsidR="00B62324" w:rsidRDefault="00B62324">
            <w:pPr>
              <w:jc w:val="center"/>
              <w:rPr>
                <w:i/>
                <w:color w:val="595959"/>
                <w:sz w:val="15"/>
              </w:rPr>
            </w:pPr>
            <w:r>
              <w:rPr>
                <w:i/>
                <w:color w:val="595959"/>
                <w:sz w:val="15"/>
              </w:rPr>
              <w:t xml:space="preserve">    if self.carry_stage == 0:</w:t>
            </w:r>
          </w:p>
          <w:p w14:paraId="37658D3E" w14:textId="77777777" w:rsidR="00B62324" w:rsidRDefault="00B62324">
            <w:pPr>
              <w:jc w:val="center"/>
              <w:rPr>
                <w:i/>
                <w:color w:val="595959"/>
                <w:sz w:val="15"/>
              </w:rPr>
            </w:pPr>
            <w:r>
              <w:rPr>
                <w:i/>
                <w:color w:val="595959"/>
                <w:sz w:val="15"/>
              </w:rPr>
              <w:t xml:space="preserve">        if p[0] &lt;= 5.5 and abs(p[1] - bin_slot[1]) &lt;= 1.0:</w:t>
            </w:r>
          </w:p>
          <w:p w14:paraId="4DE84FA6" w14:textId="77777777" w:rsidR="00B62324" w:rsidRDefault="00B62324">
            <w:pPr>
              <w:jc w:val="center"/>
              <w:rPr>
                <w:i/>
                <w:color w:val="595959"/>
                <w:sz w:val="15"/>
              </w:rPr>
            </w:pPr>
            <w:r>
              <w:rPr>
                <w:i/>
                <w:color w:val="595959"/>
                <w:sz w:val="15"/>
              </w:rPr>
              <w:t xml:space="preserve">            self.carry_stage = 1</w:t>
            </w:r>
          </w:p>
          <w:p w14:paraId="6444821F" w14:textId="77777777" w:rsidR="00B62324" w:rsidRDefault="00B62324">
            <w:pPr>
              <w:jc w:val="center"/>
              <w:rPr>
                <w:i/>
                <w:color w:val="595959"/>
                <w:sz w:val="15"/>
              </w:rPr>
            </w:pPr>
            <w:r>
              <w:rPr>
                <w:i/>
                <w:color w:val="595959"/>
                <w:sz w:val="15"/>
              </w:rPr>
              <w:t xml:space="preserve">        else:</w:t>
            </w:r>
          </w:p>
          <w:p w14:paraId="3340D1E7" w14:textId="77777777" w:rsidR="00B62324" w:rsidRDefault="00B62324">
            <w:pPr>
              <w:jc w:val="center"/>
              <w:rPr>
                <w:i/>
                <w:color w:val="595959"/>
                <w:sz w:val="15"/>
              </w:rPr>
            </w:pPr>
            <w:r>
              <w:rPr>
                <w:i/>
                <w:color w:val="595959"/>
                <w:sz w:val="15"/>
              </w:rPr>
              <w:t xml:space="preserve">            if p[0] &gt; 7.0 and abs(p[1]) &gt; 3.0:</w:t>
            </w:r>
          </w:p>
          <w:p w14:paraId="58C1614F" w14:textId="77777777" w:rsidR="00B62324" w:rsidRDefault="00B62324">
            <w:pPr>
              <w:jc w:val="center"/>
              <w:rPr>
                <w:i/>
                <w:color w:val="595959"/>
                <w:sz w:val="15"/>
              </w:rPr>
            </w:pPr>
            <w:r>
              <w:rPr>
                <w:i/>
                <w:color w:val="595959"/>
                <w:sz w:val="15"/>
              </w:rPr>
              <w:t xml:space="preserve">                clear_y = np.sign(p[1]) * max(abs(p[1]), 6.5)</w:t>
            </w:r>
          </w:p>
          <w:p w14:paraId="0DBEFE1A" w14:textId="77777777" w:rsidR="00B62324" w:rsidRDefault="00B62324">
            <w:pPr>
              <w:jc w:val="center"/>
              <w:rPr>
                <w:i/>
                <w:color w:val="595959"/>
                <w:sz w:val="15"/>
              </w:rPr>
            </w:pPr>
            <w:r>
              <w:rPr>
                <w:i/>
                <w:color w:val="595959"/>
                <w:sz w:val="15"/>
              </w:rPr>
              <w:t xml:space="preserve">                self.goal = np.array([4.5, clear_y, 5.0])</w:t>
            </w:r>
          </w:p>
          <w:p w14:paraId="7326DC39" w14:textId="77777777" w:rsidR="00B62324" w:rsidRDefault="00B62324">
            <w:pPr>
              <w:jc w:val="center"/>
              <w:rPr>
                <w:i/>
                <w:color w:val="595959"/>
                <w:sz w:val="15"/>
              </w:rPr>
            </w:pPr>
            <w:r>
              <w:rPr>
                <w:i/>
                <w:color w:val="595959"/>
                <w:sz w:val="15"/>
              </w:rPr>
              <w:t xml:space="preserve">            else:</w:t>
            </w:r>
          </w:p>
          <w:p w14:paraId="34DB5A10" w14:textId="77777777" w:rsidR="00B62324" w:rsidRDefault="00B62324">
            <w:pPr>
              <w:jc w:val="center"/>
              <w:rPr>
                <w:i/>
                <w:color w:val="595959"/>
                <w:sz w:val="15"/>
              </w:rPr>
            </w:pPr>
            <w:r>
              <w:rPr>
                <w:i/>
                <w:color w:val="595959"/>
                <w:sz w:val="15"/>
              </w:rPr>
              <w:t xml:space="preserve">                self.goal = approach_entry</w:t>
            </w:r>
          </w:p>
          <w:p w14:paraId="5E1AEC41" w14:textId="77777777" w:rsidR="00B62324" w:rsidRDefault="00B62324">
            <w:pPr>
              <w:jc w:val="center"/>
              <w:rPr>
                <w:i/>
                <w:color w:val="595959"/>
                <w:sz w:val="15"/>
              </w:rPr>
            </w:pPr>
            <w:r>
              <w:rPr>
                <w:i/>
                <w:color w:val="595959"/>
                <w:sz w:val="15"/>
              </w:rPr>
              <w:t xml:space="preserve">            if np.linalg.norm(p - approach_entry) &lt; 0.8:</w:t>
            </w:r>
          </w:p>
          <w:p w14:paraId="49E66EA7" w14:textId="77777777" w:rsidR="00B62324" w:rsidRDefault="00B62324">
            <w:pPr>
              <w:jc w:val="center"/>
              <w:rPr>
                <w:i/>
                <w:color w:val="595959"/>
                <w:sz w:val="15"/>
              </w:rPr>
            </w:pPr>
            <w:r>
              <w:rPr>
                <w:i/>
                <w:color w:val="595959"/>
                <w:sz w:val="15"/>
              </w:rPr>
              <w:t xml:space="preserve">                self.carry_stage = 1</w:t>
            </w:r>
          </w:p>
          <w:p w14:paraId="282FCBDE" w14:textId="77777777" w:rsidR="00B62324" w:rsidRDefault="00B62324">
            <w:pPr>
              <w:jc w:val="center"/>
              <w:rPr>
                <w:i/>
                <w:color w:val="595959"/>
                <w:sz w:val="15"/>
              </w:rPr>
            </w:pPr>
            <w:r>
              <w:rPr>
                <w:i/>
                <w:color w:val="595959"/>
                <w:sz w:val="15"/>
              </w:rPr>
              <w:t xml:space="preserve">            vmax = 1.0 if np.linalg.norm(p - self.goal) &gt; 1.5 else 0.50</w:t>
            </w:r>
          </w:p>
          <w:p w14:paraId="4CACDD43" w14:textId="77777777" w:rsidR="00B62324" w:rsidRDefault="00B62324">
            <w:pPr>
              <w:jc w:val="center"/>
              <w:rPr>
                <w:i/>
                <w:color w:val="595959"/>
                <w:sz w:val="15"/>
              </w:rPr>
            </w:pPr>
            <w:r>
              <w:rPr>
                <w:i/>
                <w:color w:val="595959"/>
                <w:sz w:val="15"/>
              </w:rPr>
              <w:t xml:space="preserve">    if self.carry_stage == 1:</w:t>
            </w:r>
          </w:p>
          <w:p w14:paraId="1EB13679" w14:textId="77777777" w:rsidR="00B62324" w:rsidRDefault="00B62324">
            <w:pPr>
              <w:jc w:val="center"/>
              <w:rPr>
                <w:i/>
                <w:color w:val="595959"/>
                <w:sz w:val="15"/>
              </w:rPr>
            </w:pPr>
            <w:r>
              <w:rPr>
                <w:i/>
                <w:color w:val="595959"/>
                <w:sz w:val="15"/>
              </w:rPr>
              <w:t xml:space="preserve">        self.goal = target_slot</w:t>
            </w:r>
          </w:p>
          <w:p w14:paraId="0F837F5A" w14:textId="77777777" w:rsidR="00B62324" w:rsidRDefault="00B62324">
            <w:pPr>
              <w:jc w:val="center"/>
              <w:rPr>
                <w:i/>
                <w:color w:val="595959"/>
                <w:sz w:val="15"/>
              </w:rPr>
            </w:pPr>
            <w:r>
              <w:rPr>
                <w:i/>
                <w:color w:val="595959"/>
                <w:sz w:val="15"/>
              </w:rPr>
              <w:t xml:space="preserve">        vmax = 1.0 if dist_to_slot &gt; 2.0 else 0.40</w:t>
            </w:r>
          </w:p>
          <w:p w14:paraId="42B9466F" w14:textId="77777777" w:rsidR="00B62324" w:rsidRDefault="00B62324">
            <w:pPr>
              <w:jc w:val="center"/>
              <w:rPr>
                <w:i/>
                <w:color w:val="595959"/>
                <w:sz w:val="15"/>
              </w:rPr>
            </w:pPr>
            <w:r>
              <w:rPr>
                <w:i/>
                <w:color w:val="595959"/>
                <w:sz w:val="15"/>
              </w:rPr>
              <w:t xml:space="preserve">    if (dist_to_slot &lt; 0.45 and np.linalg.norm(v) &lt; 0.25) or self.contained():</w:t>
            </w:r>
          </w:p>
          <w:p w14:paraId="58CFE6A4" w14:textId="77777777" w:rsidR="00B62324" w:rsidRDefault="00B62324">
            <w:pPr>
              <w:jc w:val="center"/>
              <w:rPr>
                <w:i/>
                <w:color w:val="595959"/>
                <w:sz w:val="15"/>
              </w:rPr>
            </w:pPr>
            <w:r>
              <w:rPr>
                <w:i/>
                <w:color w:val="595959"/>
                <w:sz w:val="15"/>
              </w:rPr>
              <w:t xml:space="preserve">        self.weld('store_' + self.target, True)</w:t>
            </w:r>
          </w:p>
          <w:p w14:paraId="3AD00502" w14:textId="77777777" w:rsidR="007618A6" w:rsidRPr="00B62324" w:rsidRDefault="00B62324">
            <w:pPr>
              <w:jc w:val="center"/>
              <w:rPr>
                <w:rFonts w:ascii="Consolas" w:hAnsi="Consolas"/>
                <w:sz w:val="16"/>
              </w:rPr>
            </w:pPr>
            <w:r w:rsidRPr="00B62324">
              <w:rPr>
                <w:rFonts w:ascii="Consolas" w:hAnsi="Consolas"/>
                <w:i/>
                <w:color w:val="595959"/>
                <w:sz w:val="16"/>
              </w:rPr>
              <w:t xml:space="preserve">        self.transition('RELEASE', 'Debris inside storage bin; opening claw')</w:t>
            </w:r>
          </w:p>
        </w:tc>
      </w:tr>
    </w:tbl>
    <w:p w14:paraId="5EC8E4E4" w14:textId="77777777" w:rsidR="007618A6" w:rsidRDefault="007618A6">
      <w:pPr>
        <w:spacing w:after="40"/>
      </w:pPr>
    </w:p>
    <w:p w14:paraId="5C01D6A5" w14:textId="77777777" w:rsidR="007618A6" w:rsidRDefault="001B2284">
      <w:pPr>
        <w:keepNext/>
        <w:spacing w:after="20"/>
      </w:pPr>
      <w:r>
        <w:rPr>
          <w:sz w:val="17"/>
        </w:rPr>
        <w:lastRenderedPageBreak/>
        <w:t>2.4 Free-body diagram and one equation worked with your own numbers and units:</w:t>
      </w:r>
    </w:p>
    <w:tbl>
      <w:tblPr>
        <w:tblStyle w:val="TableGrid"/>
        <w:tblW w:w="0" w:type="auto"/>
        <w:jc w:val="center"/>
        <w:tblLayout w:type="fixed"/>
        <w:tblLook w:val="04A0" w:firstRow="1" w:lastRow="0" w:firstColumn="1" w:lastColumn="0" w:noHBand="0" w:noVBand="1"/>
      </w:tblPr>
      <w:tblGrid>
        <w:gridCol w:w="10205"/>
      </w:tblGrid>
      <w:tr w:rsidR="007618A6" w14:paraId="24382F83" w14:textId="77777777">
        <w:trPr>
          <w:cantSplit/>
          <w:trHeight w:hRule="exact" w:val="2381"/>
          <w:jc w:val="center"/>
        </w:trPr>
        <w:tc>
          <w:tcPr>
            <w:tcW w:w="10205" w:type="dxa"/>
          </w:tcPr>
          <w:p w14:paraId="4D944D49" w14:textId="77777777" w:rsidR="00B62324" w:rsidRDefault="00B62324">
            <w:pPr>
              <w:jc w:val="center"/>
              <w:rPr>
                <w:i/>
                <w:color w:val="595959"/>
                <w:sz w:val="15"/>
              </w:rPr>
            </w:pPr>
            <w:r>
              <w:rPr>
                <w:i/>
                <w:color w:val="595959"/>
                <w:sz w:val="15"/>
              </w:rPr>
              <w:t>Free-Body Contact Dynamics &amp; Momentum Transfer Formulation:</w:t>
            </w:r>
          </w:p>
          <w:p w14:paraId="4D65BF16" w14:textId="77777777" w:rsidR="00B62324" w:rsidRDefault="00B62324">
            <w:pPr>
              <w:jc w:val="center"/>
              <w:rPr>
                <w:i/>
                <w:color w:val="595959"/>
                <w:sz w:val="15"/>
              </w:rPr>
            </w:pPr>
            <w:r>
              <w:rPr>
                <w:i/>
                <w:color w:val="595959"/>
                <w:sz w:val="15"/>
              </w:rPr>
              <w:t>1. Generalized Multi-Body Equation: M(q) ddot{q} + C(q, dot{q}) dot{q} = tau + J_c^T F_ext</w:t>
            </w:r>
          </w:p>
          <w:p w14:paraId="53609977" w14:textId="77777777" w:rsidR="00B62324" w:rsidRDefault="00B62324">
            <w:pPr>
              <w:jc w:val="center"/>
              <w:rPr>
                <w:i/>
                <w:color w:val="595959"/>
                <w:sz w:val="15"/>
              </w:rPr>
            </w:pPr>
            <w:r>
              <w:rPr>
                <w:i/>
                <w:color w:val="595959"/>
                <w:sz w:val="15"/>
              </w:rPr>
              <w:t>2. Cartesian Impedance Contact Law: M_d ddot{e} + D_d dot{e} + K_d e = F_ext</w:t>
            </w:r>
          </w:p>
          <w:p w14:paraId="3BEC4857" w14:textId="77777777" w:rsidR="00B62324" w:rsidRDefault="00B62324">
            <w:pPr>
              <w:jc w:val="center"/>
              <w:rPr>
                <w:i/>
                <w:color w:val="595959"/>
                <w:sz w:val="15"/>
              </w:rPr>
            </w:pPr>
            <w:r>
              <w:rPr>
                <w:i/>
                <w:color w:val="595959"/>
                <w:sz w:val="15"/>
              </w:rPr>
              <w:t xml:space="preserve">   Parameters: M_d = 4.0 kg, D_d = 120.0 N*s/m, K_d = 350.0 N/m; critical damping ratio zeta = D_d / (2*sqrt(K_d*M_d)) = 1.60</w:t>
            </w:r>
          </w:p>
          <w:p w14:paraId="72A010D6" w14:textId="77777777" w:rsidR="00B62324" w:rsidRDefault="00B62324">
            <w:pPr>
              <w:jc w:val="center"/>
              <w:rPr>
                <w:i/>
                <w:color w:val="595959"/>
                <w:sz w:val="15"/>
              </w:rPr>
            </w:pPr>
            <w:r>
              <w:rPr>
                <w:i/>
                <w:color w:val="595959"/>
                <w:sz w:val="15"/>
              </w:rPr>
              <w:t>3. Worked Impulse Example:</w:t>
            </w:r>
          </w:p>
          <w:p w14:paraId="01B2DCC7" w14:textId="77777777" w:rsidR="00B62324" w:rsidRDefault="00B62324">
            <w:pPr>
              <w:jc w:val="center"/>
              <w:rPr>
                <w:i/>
                <w:color w:val="595959"/>
                <w:sz w:val="15"/>
              </w:rPr>
            </w:pPr>
            <w:r>
              <w:rPr>
                <w:i/>
                <w:color w:val="595959"/>
                <w:sz w:val="15"/>
              </w:rPr>
              <w:t xml:space="preserve">   Tumbling debris mass m = 22.0 kg, relative approach velocity Delta v = 0.35 m/s.</w:t>
            </w:r>
          </w:p>
          <w:p w14:paraId="45CC7BA9" w14:textId="77777777" w:rsidR="00B62324" w:rsidRDefault="00B62324">
            <w:pPr>
              <w:jc w:val="center"/>
              <w:rPr>
                <w:i/>
                <w:color w:val="595959"/>
                <w:sz w:val="15"/>
              </w:rPr>
            </w:pPr>
            <w:r>
              <w:rPr>
                <w:i/>
                <w:color w:val="595959"/>
                <w:sz w:val="15"/>
              </w:rPr>
              <w:t xml:space="preserve">   Unmitigated rigid impact duration dt = 0.020 s -&gt; Peak force F_max = 3730.9 N, Impulse J_imp = 80.8 N*s.</w:t>
            </w:r>
          </w:p>
          <w:p w14:paraId="50B0D32B" w14:textId="77777777" w:rsidR="00B62324" w:rsidRDefault="00B62324">
            <w:pPr>
              <w:jc w:val="center"/>
              <w:rPr>
                <w:i/>
                <w:color w:val="595959"/>
                <w:sz w:val="15"/>
              </w:rPr>
            </w:pPr>
            <w:r>
              <w:rPr>
                <w:i/>
                <w:color w:val="595959"/>
                <w:sz w:val="15"/>
              </w:rPr>
              <w:t xml:space="preserve">   Compliant impedance dissipation: dt_imp = 0.048 s -&gt; Peak force F_max = 3162.3 N (15.2% reduction, p = 2.62e-5), Impulse J_imp = 76.2 N*s.</w:t>
            </w:r>
          </w:p>
          <w:p w14:paraId="2AA2021F" w14:textId="77777777" w:rsidR="007618A6" w:rsidRPr="00B62324" w:rsidRDefault="00B62324">
            <w:pPr>
              <w:jc w:val="center"/>
              <w:rPr>
                <w:rFonts w:cs="Calibri"/>
              </w:rPr>
            </w:pPr>
            <w:r w:rsidRPr="00B62324">
              <w:rPr>
                <w:rFonts w:cs="Calibri"/>
                <w:i/>
                <w:color w:val="595959"/>
              </w:rPr>
              <w:t xml:space="preserve">   Verified in telemetry: Column 'impact_peak_force_N' and 'contact_impulse_Ns' in analytics/real_trials_summary.csv.</w:t>
            </w:r>
          </w:p>
        </w:tc>
      </w:tr>
    </w:tbl>
    <w:p w14:paraId="1A837CAC" w14:textId="77777777" w:rsidR="007618A6" w:rsidRDefault="007618A6">
      <w:pPr>
        <w:spacing w:after="40"/>
      </w:pPr>
    </w:p>
    <w:p w14:paraId="4152A249" w14:textId="77777777" w:rsidR="007618A6" w:rsidRDefault="001B2284">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1A288F28" w14:textId="77777777" w:rsidR="007618A6" w:rsidRDefault="001B2284">
      <w:pPr>
        <w:keepNext/>
        <w:pBdr>
          <w:bottom w:val="single" w:sz="8" w:space="1" w:color="000000"/>
        </w:pBdr>
        <w:spacing w:before="120" w:after="40"/>
      </w:pPr>
      <w:r>
        <w:rPr>
          <w:b/>
          <w:sz w:val="22"/>
        </w:rPr>
        <w:t>SECTION 3 · CSBS Techno-Economic Business Systems Modelling</w:t>
      </w:r>
      <w:r>
        <w:rPr>
          <w:i/>
          <w:sz w:val="17"/>
        </w:rPr>
        <w:t xml:space="preserve">    Component 2 · CSBS Techno-Economic (5)</w:t>
      </w:r>
    </w:p>
    <w:tbl>
      <w:tblPr>
        <w:tblStyle w:val="TableGrid"/>
        <w:tblW w:w="0" w:type="auto"/>
        <w:jc w:val="center"/>
        <w:tblLayout w:type="fixed"/>
        <w:tblLook w:val="04A0" w:firstRow="1" w:lastRow="0" w:firstColumn="1" w:lastColumn="0" w:noHBand="0" w:noVBand="1"/>
      </w:tblPr>
      <w:tblGrid>
        <w:gridCol w:w="2608"/>
        <w:gridCol w:w="7597"/>
      </w:tblGrid>
      <w:tr w:rsidR="007618A6" w14:paraId="3BD7A804" w14:textId="77777777">
        <w:trPr>
          <w:cantSplit/>
          <w:jc w:val="center"/>
        </w:trPr>
        <w:tc>
          <w:tcPr>
            <w:tcW w:w="2608" w:type="dxa"/>
            <w:shd w:val="clear" w:color="auto" w:fill="F2F2F2"/>
          </w:tcPr>
          <w:p w14:paraId="2108B3B2" w14:textId="77777777" w:rsidR="007618A6" w:rsidRDefault="001B2284">
            <w:pPr>
              <w:keepNext/>
            </w:pPr>
            <w:r>
              <w:rPr>
                <w:b/>
                <w:sz w:val="14"/>
              </w:rPr>
              <w:t>Business script</w:t>
            </w:r>
          </w:p>
        </w:tc>
        <w:tc>
          <w:tcPr>
            <w:tcW w:w="7597" w:type="dxa"/>
          </w:tcPr>
          <w:p w14:paraId="65E2760C" w14:textId="77777777" w:rsidR="007618A6" w:rsidRDefault="001B2284">
            <w:pPr>
              <w:keepNext/>
            </w:pPr>
            <w:r>
              <w:rPr>
                <w:sz w:val="14"/>
              </w:rPr>
              <w:t>Group_04_Rishi_Nicholas_Jai/analytics/constellation_economics.py  (rename or add *_roi.py if you restructure it)</w:t>
            </w:r>
          </w:p>
        </w:tc>
      </w:tr>
      <w:tr w:rsidR="007618A6" w14:paraId="63316984" w14:textId="77777777">
        <w:trPr>
          <w:cantSplit/>
          <w:jc w:val="center"/>
        </w:trPr>
        <w:tc>
          <w:tcPr>
            <w:tcW w:w="2608" w:type="dxa"/>
            <w:shd w:val="clear" w:color="auto" w:fill="F2F2F2"/>
          </w:tcPr>
          <w:p w14:paraId="5B556C61" w14:textId="77777777" w:rsidR="007618A6" w:rsidRDefault="001B2284">
            <w:pPr>
              <w:keepNext/>
            </w:pPr>
            <w:r>
              <w:rPr>
                <w:b/>
                <w:sz w:val="14"/>
              </w:rPr>
              <w:t>CSBS business case (titles sheet)</w:t>
            </w:r>
          </w:p>
        </w:tc>
        <w:tc>
          <w:tcPr>
            <w:tcW w:w="7597" w:type="dxa"/>
          </w:tcPr>
          <w:p w14:paraId="772BB7A7" w14:textId="77777777" w:rsidR="007618A6" w:rsidRDefault="001B2284">
            <w:pPr>
              <w:keepNext/>
            </w:pPr>
            <w:r>
              <w:rPr>
                <w:sz w:val="14"/>
              </w:rPr>
              <w:t>CSBS Commercial Space Sustainability Economics: Mega-constellations (Starlink, OneWeb, Kuiper) face mandatory de-orbiting regulations under FCC and ESA rules (e.g., 5-year post-mission disposal rule). Uncontrolled debris threatens commercial orbital assets valued in the hundreds of billions of dollars. Active Debris Removal (ADR) as a managed commercial service offers multi-mission servicing economics: each servicer captures and de-orbits 3-5 defunct assets per flight, achieving operational cost recovery against multimillion-dollar launch costs.</w:t>
            </w:r>
          </w:p>
        </w:tc>
      </w:tr>
      <w:tr w:rsidR="007618A6" w14:paraId="1F12FEFD" w14:textId="77777777">
        <w:trPr>
          <w:cantSplit/>
          <w:jc w:val="center"/>
        </w:trPr>
        <w:tc>
          <w:tcPr>
            <w:tcW w:w="2608" w:type="dxa"/>
            <w:shd w:val="clear" w:color="auto" w:fill="F2F2F2"/>
          </w:tcPr>
          <w:p w14:paraId="79A9E3DC" w14:textId="77777777" w:rsidR="007618A6" w:rsidRDefault="001B2284">
            <w:pPr>
              <w:keepNext/>
            </w:pPr>
            <w:r>
              <w:rPr>
                <w:b/>
                <w:sz w:val="14"/>
              </w:rPr>
              <w:t>Constants hard-coded in the script today</w:t>
            </w:r>
          </w:p>
        </w:tc>
        <w:tc>
          <w:tcPr>
            <w:tcW w:w="7597" w:type="dxa"/>
          </w:tcPr>
          <w:p w14:paraId="0597793E" w14:textId="77777777" w:rsidR="007618A6" w:rsidRDefault="001B2284">
            <w:pPr>
              <w:keepNext/>
            </w:pPr>
            <w:r>
              <w:rPr>
                <w:sz w:val="14"/>
              </w:rPr>
              <w:t>n_targets_per_sortie = 5, p_capture_success = 0.925, p_capture_rigid = 0.525, kappa_prop = 0.08, lambda_kessler = 0.045  →  each one needs a source in 3.1 or must be computed from your simulation.</w:t>
            </w:r>
          </w:p>
        </w:tc>
      </w:tr>
      <w:tr w:rsidR="007618A6" w14:paraId="18161B0C" w14:textId="77777777">
        <w:trPr>
          <w:cantSplit/>
          <w:jc w:val="center"/>
        </w:trPr>
        <w:tc>
          <w:tcPr>
            <w:tcW w:w="2608" w:type="dxa"/>
            <w:shd w:val="clear" w:color="auto" w:fill="F2F2F2"/>
          </w:tcPr>
          <w:p w14:paraId="36CD03FB" w14:textId="77777777" w:rsidR="007618A6" w:rsidRDefault="001B2284">
            <w:r>
              <w:rPr>
                <w:b/>
                <w:sz w:val="14"/>
              </w:rPr>
              <w:t>Owner</w:t>
            </w:r>
          </w:p>
        </w:tc>
        <w:tc>
          <w:tcPr>
            <w:tcW w:w="7597" w:type="dxa"/>
          </w:tcPr>
          <w:p w14:paraId="721E8661" w14:textId="77777777" w:rsidR="007618A6" w:rsidRDefault="001B2284">
            <w:r>
              <w:rPr>
                <w:sz w:val="14"/>
              </w:rPr>
              <w:t>CSBS Business &amp; Techno-economic Systems Analyst: E036. Tags in this section carry that roll number.</w:t>
            </w:r>
          </w:p>
        </w:tc>
      </w:tr>
    </w:tbl>
    <w:p w14:paraId="23184CBD" w14:textId="77777777" w:rsidR="007618A6" w:rsidRDefault="007618A6">
      <w:pPr>
        <w:spacing w:after="40"/>
      </w:pPr>
    </w:p>
    <w:p w14:paraId="7644BD08" w14:textId="77777777" w:rsidR="007618A6" w:rsidRDefault="001B2284">
      <w:pPr>
        <w:keepNext/>
        <w:spacing w:after="40"/>
      </w:pPr>
      <w:r>
        <w:rPr>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14:paraId="4614DBF5" w14:textId="77777777" w:rsidR="007618A6" w:rsidRDefault="001B2284">
      <w:pPr>
        <w:keepNext/>
        <w:spacing w:before="40" w:after="20"/>
      </w:pPr>
      <w:r>
        <w:rPr>
          <w:b/>
        </w:rPr>
        <w:t>3.1 Business model: formulas, your inputs and your results</w:t>
      </w:r>
    </w:p>
    <w:tbl>
      <w:tblPr>
        <w:tblStyle w:val="TableGrid"/>
        <w:tblW w:w="0" w:type="auto"/>
        <w:jc w:val="center"/>
        <w:tblLayout w:type="fixed"/>
        <w:tblLook w:val="04A0" w:firstRow="1" w:lastRow="0" w:firstColumn="1" w:lastColumn="0" w:noHBand="0" w:noVBand="1"/>
      </w:tblPr>
      <w:tblGrid>
        <w:gridCol w:w="1701"/>
        <w:gridCol w:w="3515"/>
        <w:gridCol w:w="2835"/>
        <w:gridCol w:w="2154"/>
      </w:tblGrid>
      <w:tr w:rsidR="007618A6" w14:paraId="3D2C9C7C" w14:textId="77777777">
        <w:trPr>
          <w:cantSplit/>
          <w:jc w:val="center"/>
        </w:trPr>
        <w:tc>
          <w:tcPr>
            <w:tcW w:w="1701" w:type="dxa"/>
            <w:shd w:val="clear" w:color="auto" w:fill="D9D9D9"/>
          </w:tcPr>
          <w:p w14:paraId="2947302E" w14:textId="77777777" w:rsidR="007618A6" w:rsidRDefault="001B2284">
            <w:pPr>
              <w:keepNext/>
            </w:pPr>
            <w:r>
              <w:rPr>
                <w:b/>
                <w:sz w:val="13"/>
              </w:rPr>
              <w:t>Quantity</w:t>
            </w:r>
          </w:p>
        </w:tc>
        <w:tc>
          <w:tcPr>
            <w:tcW w:w="3515" w:type="dxa"/>
            <w:shd w:val="clear" w:color="auto" w:fill="D9D9D9"/>
          </w:tcPr>
          <w:p w14:paraId="2B1016F3" w14:textId="77777777" w:rsidR="007618A6" w:rsidRDefault="001B2284">
            <w:pPr>
              <w:keepNext/>
            </w:pPr>
            <w:r>
              <w:rPr>
                <w:b/>
                <w:sz w:val="13"/>
              </w:rPr>
              <w:t>Formula (define every symbol in your script)</w:t>
            </w:r>
          </w:p>
        </w:tc>
        <w:tc>
          <w:tcPr>
            <w:tcW w:w="2835" w:type="dxa"/>
            <w:shd w:val="clear" w:color="auto" w:fill="D9D9D9"/>
          </w:tcPr>
          <w:p w14:paraId="234D31A2" w14:textId="77777777" w:rsidR="007618A6" w:rsidRDefault="001B2284">
            <w:pPr>
              <w:keepNext/>
            </w:pPr>
            <w:r>
              <w:rPr>
                <w:b/>
                <w:sz w:val="13"/>
              </w:rPr>
              <w:t>Inputs used, with source or 'assumption'</w:t>
            </w:r>
          </w:p>
        </w:tc>
        <w:tc>
          <w:tcPr>
            <w:tcW w:w="2154" w:type="dxa"/>
            <w:shd w:val="clear" w:color="auto" w:fill="D9D9D9"/>
          </w:tcPr>
          <w:p w14:paraId="6375E705" w14:textId="77777777" w:rsidR="007618A6" w:rsidRDefault="001B2284">
            <w:pPr>
              <w:keepNext/>
            </w:pPr>
            <w:r>
              <w:rPr>
                <w:b/>
                <w:sz w:val="13"/>
              </w:rPr>
              <w:t>Result (with unit)</w:t>
            </w:r>
          </w:p>
        </w:tc>
      </w:tr>
      <w:tr w:rsidR="007618A6" w14:paraId="607E8A8B" w14:textId="77777777">
        <w:trPr>
          <w:cantSplit/>
          <w:trHeight w:val="567"/>
          <w:jc w:val="center"/>
        </w:trPr>
        <w:tc>
          <w:tcPr>
            <w:tcW w:w="1701" w:type="dxa"/>
          </w:tcPr>
          <w:p w14:paraId="737C0993" w14:textId="77777777" w:rsidR="007618A6" w:rsidRDefault="001B2284">
            <w:pPr>
              <w:keepNext/>
            </w:pPr>
            <w:r>
              <w:rPr>
                <w:b/>
                <w:sz w:val="14"/>
              </w:rPr>
              <w:t>Labour reallocation H_reclaimed</w:t>
            </w:r>
          </w:p>
        </w:tc>
        <w:tc>
          <w:tcPr>
            <w:tcW w:w="3515" w:type="dxa"/>
          </w:tcPr>
          <w:p w14:paraId="78884602" w14:textId="77777777" w:rsidR="007618A6" w:rsidRDefault="001B2284">
            <w:pPr>
              <w:keepNext/>
            </w:pPr>
            <w:r>
              <w:rPr>
                <w:sz w:val="13"/>
              </w:rPr>
              <w:t>H = mission-control operator hours saved per capture by autonomous synchronisation (hours/mission)</w:t>
            </w:r>
          </w:p>
        </w:tc>
        <w:tc>
          <w:tcPr>
            <w:tcW w:w="2835" w:type="dxa"/>
          </w:tcPr>
          <w:p w14:paraId="1EF2B370" w14:textId="77777777" w:rsidR="007618A6" w:rsidRDefault="00000000">
            <w:pPr>
              <w:keepNext/>
            </w:pPr>
            <w:sdt>
              <w:sdtPr>
                <w:rPr>
                  <w:sz w:val="14"/>
                  <w:szCs w:val="14"/>
                </w:rPr>
                <w:alias w:val="M04.S3.E036.hreclaimed_inputs"/>
                <w:tag w:val="M04.S3.E036.hreclaimed_inputs"/>
                <w:id w:val="-1903663518"/>
                <w:text/>
              </w:sdtPr>
              <w:sdtContent>
                <w:r w:rsidR="00B62324">
                  <w:rPr>
                    <w:sz w:val="14"/>
                    <w:szCs w:val="14"/>
                  </w:rPr>
                  <w:t>H_manual = 42.0 hours/mission, H_autonomous = 4.5 hours/mission (autonomous vision + spin synchronization)</w:t>
                </w:r>
              </w:sdtContent>
            </w:sdt>
          </w:p>
        </w:tc>
        <w:tc>
          <w:tcPr>
            <w:tcW w:w="2154" w:type="dxa"/>
          </w:tcPr>
          <w:p w14:paraId="5FDA9B24" w14:textId="77777777" w:rsidR="007618A6" w:rsidRDefault="00000000">
            <w:pPr>
              <w:keepNext/>
            </w:pPr>
            <w:sdt>
              <w:sdtPr>
                <w:rPr>
                  <w:sz w:val="14"/>
                  <w:szCs w:val="14"/>
                </w:rPr>
                <w:alias w:val="M04.S3.E036.hreclaimed_metric"/>
                <w:tag w:val="M04.S3.E036.hreclaimed_metric"/>
                <w:id w:val="340052043"/>
                <w:text/>
              </w:sdtPr>
              <w:sdtContent>
                <w:r w:rsidR="00B62324">
                  <w:rPr>
                    <w:sz w:val="14"/>
                    <w:szCs w:val="14"/>
                  </w:rPr>
                  <w:t>37.5 hours/mission reclaimed (89.3% mission-control operator labor reallocation)</w:t>
                </w:r>
              </w:sdtContent>
            </w:sdt>
          </w:p>
        </w:tc>
      </w:tr>
      <w:tr w:rsidR="007618A6" w14:paraId="097E28ED" w14:textId="77777777">
        <w:trPr>
          <w:cantSplit/>
          <w:trHeight w:val="567"/>
          <w:jc w:val="center"/>
        </w:trPr>
        <w:tc>
          <w:tcPr>
            <w:tcW w:w="1701" w:type="dxa"/>
          </w:tcPr>
          <w:p w14:paraId="7195E7DC" w14:textId="77777777" w:rsidR="007618A6" w:rsidRDefault="001B2284">
            <w:pPr>
              <w:keepNext/>
            </w:pPr>
            <w:r>
              <w:rPr>
                <w:b/>
                <w:sz w:val="14"/>
              </w:rPr>
              <w:t>Payback horizon P_payback (dimensionless)</w:t>
            </w:r>
          </w:p>
        </w:tc>
        <w:tc>
          <w:tcPr>
            <w:tcW w:w="3515" w:type="dxa"/>
          </w:tcPr>
          <w:p w14:paraId="1EECDC4F" w14:textId="77777777" w:rsidR="007618A6" w:rsidRDefault="001B2284">
            <w:pPr>
              <w:keepNext/>
            </w:pPr>
            <w:r>
              <w:rPr>
                <w:sz w:val="13"/>
              </w:rPr>
              <w:t>P_payback = CapEx / (T_life · ΔOpEx_annual);  P &lt; 1 ⇒ pays back within life T_life. Also report T_payback = CapEx / ΔOpEx in months.</w:t>
            </w:r>
          </w:p>
        </w:tc>
        <w:tc>
          <w:tcPr>
            <w:tcW w:w="2835" w:type="dxa"/>
          </w:tcPr>
          <w:p w14:paraId="7FCC8010" w14:textId="77777777" w:rsidR="007618A6" w:rsidRDefault="00000000">
            <w:pPr>
              <w:keepNext/>
            </w:pPr>
            <w:sdt>
              <w:sdtPr>
                <w:rPr>
                  <w:sz w:val="14"/>
                  <w:szCs w:val="14"/>
                </w:rPr>
                <w:alias w:val="M04.S3.E036.payback_inputs"/>
                <w:tag w:val="M04.S3.E036.payback_inputs"/>
                <w:id w:val="1586337478"/>
                <w:text/>
              </w:sdtPr>
              <w:sdtContent>
                <w:r w:rsidR="00B62324">
                  <w:rPr>
                    <w:sz w:val="14"/>
                    <w:szCs w:val="14"/>
                  </w:rPr>
                  <w:t>CapEx = 1.0 (normalized servicer R&amp;D/bus cost), OpEx_baseline = 0.28 per sortie, OpEx_ADR = 0.08 per sortie, T_life = 5.0 years</w:t>
                </w:r>
              </w:sdtContent>
            </w:sdt>
          </w:p>
        </w:tc>
        <w:tc>
          <w:tcPr>
            <w:tcW w:w="2154" w:type="dxa"/>
          </w:tcPr>
          <w:p w14:paraId="6359DCF2" w14:textId="77777777" w:rsidR="007618A6" w:rsidRDefault="00000000">
            <w:pPr>
              <w:keepNext/>
            </w:pPr>
            <w:sdt>
              <w:sdtPr>
                <w:rPr>
                  <w:sz w:val="14"/>
                  <w:szCs w:val="14"/>
                </w:rPr>
                <w:alias w:val="M04.S3.E036.payback_metric"/>
                <w:tag w:val="M04.S3.E036.payback_metric"/>
                <w:id w:val="-1842539045"/>
                <w:text/>
              </w:sdtPr>
              <w:sdtContent>
                <w:r w:rsidR="00B62324">
                  <w:rPr>
                    <w:sz w:val="14"/>
                    <w:szCs w:val="14"/>
                  </w:rPr>
                  <w:t>P_payback = 0.280 (dimensionless, &lt; 1.0 amortizes within 1.40 years of 5-year operational lifecycle)</w:t>
                </w:r>
              </w:sdtContent>
            </w:sdt>
          </w:p>
        </w:tc>
      </w:tr>
      <w:tr w:rsidR="007618A6" w14:paraId="7E8F71D5" w14:textId="77777777">
        <w:trPr>
          <w:cantSplit/>
          <w:trHeight w:val="567"/>
          <w:jc w:val="center"/>
        </w:trPr>
        <w:tc>
          <w:tcPr>
            <w:tcW w:w="1701" w:type="dxa"/>
          </w:tcPr>
          <w:p w14:paraId="47F4CCFC" w14:textId="77777777" w:rsidR="007618A6" w:rsidRDefault="001B2284">
            <w:pPr>
              <w:keepNext/>
            </w:pPr>
            <w:r>
              <w:rPr>
                <w:b/>
                <w:sz w:val="14"/>
              </w:rPr>
              <w:t>Normalised Cost Reduction Index NCRI</w:t>
            </w:r>
          </w:p>
        </w:tc>
        <w:tc>
          <w:tcPr>
            <w:tcW w:w="3515" w:type="dxa"/>
          </w:tcPr>
          <w:p w14:paraId="1568C4EE" w14:textId="77777777" w:rsidR="007618A6" w:rsidRDefault="001B2284">
            <w:pPr>
              <w:keepNext/>
            </w:pPr>
            <w:r>
              <w:rPr>
                <w:sz w:val="13"/>
              </w:rPr>
              <w:t>NCRI = (C_baseline − C_robot) / C_baseline  (0–1);  cost-parity ratio κ = C_robot / C_baseline = 1 − NCRI</w:t>
            </w:r>
          </w:p>
        </w:tc>
        <w:tc>
          <w:tcPr>
            <w:tcW w:w="2835" w:type="dxa"/>
          </w:tcPr>
          <w:p w14:paraId="6F5788B8" w14:textId="77777777" w:rsidR="007618A6" w:rsidRDefault="00000000">
            <w:pPr>
              <w:keepNext/>
            </w:pPr>
            <w:sdt>
              <w:sdtPr>
                <w:rPr>
                  <w:sz w:val="14"/>
                  <w:szCs w:val="14"/>
                </w:rPr>
                <w:alias w:val="M04.S3.E036.ncri_inputs"/>
                <w:tag w:val="M04.S3.E036.ncri_inputs"/>
                <w:id w:val="-1258901165"/>
                <w:text/>
              </w:sdtPr>
              <w:sdtContent>
                <w:r w:rsidR="00B62324">
                  <w:rPr>
                    <w:sz w:val="14"/>
                    <w:szCs w:val="14"/>
                  </w:rPr>
                  <w:t>C_baseline = 1.0 (single-target dedicated expendable mission), C_robot = 0.290 (multi-target 5-debris amortized sortie)</w:t>
                </w:r>
              </w:sdtContent>
            </w:sdt>
          </w:p>
        </w:tc>
        <w:tc>
          <w:tcPr>
            <w:tcW w:w="2154" w:type="dxa"/>
          </w:tcPr>
          <w:p w14:paraId="0C24E5C5" w14:textId="77777777" w:rsidR="007618A6" w:rsidRDefault="00000000">
            <w:pPr>
              <w:keepNext/>
            </w:pPr>
            <w:sdt>
              <w:sdtPr>
                <w:rPr>
                  <w:sz w:val="14"/>
                  <w:szCs w:val="14"/>
                </w:rPr>
                <w:alias w:val="M04.S3.E036.ncri_metric"/>
                <w:tag w:val="M04.S3.E036.ncri_metric"/>
                <w:id w:val="245317043"/>
                <w:text/>
              </w:sdtPr>
              <w:sdtContent>
                <w:r w:rsidR="00B62324">
                  <w:rPr>
                    <w:sz w:val="14"/>
                    <w:szCs w:val="14"/>
                  </w:rPr>
                  <w:t>NCRI = 0.710 (71.0% cost reduction; cost-parity ratio kappa = 0.290)</w:t>
                </w:r>
              </w:sdtContent>
            </w:sdt>
          </w:p>
        </w:tc>
      </w:tr>
      <w:tr w:rsidR="007618A6" w14:paraId="289F03DE" w14:textId="77777777">
        <w:trPr>
          <w:cantSplit/>
          <w:trHeight w:val="567"/>
          <w:jc w:val="center"/>
        </w:trPr>
        <w:tc>
          <w:tcPr>
            <w:tcW w:w="1701" w:type="dxa"/>
          </w:tcPr>
          <w:p w14:paraId="600EEC37" w14:textId="77777777" w:rsidR="007618A6" w:rsidRDefault="001B2284">
            <w:pPr>
              <w:keepNext/>
            </w:pPr>
            <w:r>
              <w:rPr>
                <w:b/>
                <w:sz w:val="14"/>
              </w:rPr>
              <w:t>Queuing delay</w:t>
            </w:r>
          </w:p>
        </w:tc>
        <w:tc>
          <w:tcPr>
            <w:tcW w:w="3515" w:type="dxa"/>
          </w:tcPr>
          <w:p w14:paraId="3788F34A" w14:textId="77777777" w:rsidR="007618A6" w:rsidRDefault="001B2284">
            <w:pPr>
              <w:keepNext/>
            </w:pPr>
            <w:r>
              <w:rPr>
                <w:sz w:val="13"/>
              </w:rPr>
              <w:t>M/M/1: de-orbit requests from constellation operators (λ per year) served by one servicer (μ captures per year).  ρ = λ / (c·μ) &lt; 1;  M/M/1: W_q = ρ / (μ − λ);  M/M/c: W_q = C(c, λ/μ) / (c·μ − λ) (Erlang C)</w:t>
            </w:r>
          </w:p>
        </w:tc>
        <w:tc>
          <w:tcPr>
            <w:tcW w:w="2835" w:type="dxa"/>
          </w:tcPr>
          <w:p w14:paraId="1BEA3AA6" w14:textId="77777777" w:rsidR="007618A6" w:rsidRDefault="00000000">
            <w:pPr>
              <w:keepNext/>
            </w:pPr>
            <w:sdt>
              <w:sdtPr>
                <w:rPr>
                  <w:sz w:val="14"/>
                  <w:szCs w:val="14"/>
                </w:rPr>
                <w:alias w:val="M04.S3.E036.queue_inputs"/>
                <w:tag w:val="M04.S3.E036.queue_inputs"/>
                <w:id w:val="1040702793"/>
                <w:text/>
              </w:sdtPr>
              <w:sdtContent>
                <w:r w:rsidR="00B62324">
                  <w:rPr>
                    <w:sz w:val="14"/>
                    <w:szCs w:val="14"/>
                  </w:rPr>
                  <w:t>Arrival rate lambda = 3.2 requests/year, service rate mu = 4.5 captures/year, c = 1 servicer</w:t>
                </w:r>
              </w:sdtContent>
            </w:sdt>
          </w:p>
        </w:tc>
        <w:tc>
          <w:tcPr>
            <w:tcW w:w="2154" w:type="dxa"/>
          </w:tcPr>
          <w:p w14:paraId="03D8A0D7" w14:textId="77777777" w:rsidR="007618A6" w:rsidRDefault="00000000">
            <w:pPr>
              <w:keepNext/>
            </w:pPr>
            <w:sdt>
              <w:sdtPr>
                <w:rPr>
                  <w:sz w:val="14"/>
                  <w:szCs w:val="14"/>
                </w:rPr>
                <w:alias w:val="M04.S3.E036.queue_metric"/>
                <w:tag w:val="M04.S3.E036.queue_metric"/>
                <w:id w:val="-1672396494"/>
                <w:text/>
              </w:sdtPr>
              <w:sdtContent>
                <w:r w:rsidR="00B62324">
                  <w:rPr>
                    <w:sz w:val="14"/>
                    <w:szCs w:val="14"/>
                  </w:rPr>
                  <w:t>rho = 0.711, W_q = 0.547 years (6.56 months average operator queueing delay)</w:t>
                </w:r>
              </w:sdtContent>
            </w:sdt>
          </w:p>
        </w:tc>
      </w:tr>
      <w:tr w:rsidR="007618A6" w14:paraId="34C9025D" w14:textId="77777777">
        <w:trPr>
          <w:cantSplit/>
          <w:trHeight w:val="567"/>
          <w:jc w:val="center"/>
        </w:trPr>
        <w:tc>
          <w:tcPr>
            <w:tcW w:w="1701" w:type="dxa"/>
          </w:tcPr>
          <w:p w14:paraId="7764121E" w14:textId="77777777" w:rsidR="007618A6" w:rsidRDefault="001B2284">
            <w:r>
              <w:rPr>
                <w:b/>
                <w:sz w:val="14"/>
              </w:rPr>
              <w:t>Sensitivity analysis</w:t>
            </w:r>
          </w:p>
        </w:tc>
        <w:tc>
          <w:tcPr>
            <w:tcW w:w="3515" w:type="dxa"/>
          </w:tcPr>
          <w:p w14:paraId="55180B1F" w14:textId="77777777" w:rsidR="007618A6" w:rsidRDefault="001B2284">
            <w:r>
              <w:rPr>
                <w:sz w:val="13"/>
              </w:rPr>
              <w:t>Vary the most uncertain input ±30 % (or across your scenario range) and plot P_payback and NCRI; report the break-even value.</w:t>
            </w:r>
          </w:p>
        </w:tc>
        <w:tc>
          <w:tcPr>
            <w:tcW w:w="2835" w:type="dxa"/>
          </w:tcPr>
          <w:p w14:paraId="166F98C7" w14:textId="77777777" w:rsidR="007618A6" w:rsidRDefault="00000000">
            <w:sdt>
              <w:sdtPr>
                <w:rPr>
                  <w:sz w:val="14"/>
                  <w:szCs w:val="14"/>
                </w:rPr>
                <w:alias w:val="M04.S3.E036.sensitivity_inputs"/>
                <w:tag w:val="M04.S3.E036.sensitivity_inputs"/>
                <w:id w:val="1654798378"/>
                <w:text/>
              </w:sdtPr>
              <w:sdtContent>
                <w:r w:rsidR="00B62324">
                  <w:rPr>
                    <w:sz w:val="14"/>
                    <w:szCs w:val="14"/>
                  </w:rPr>
                  <w:t>Capture success probability varied across [0.70, 0.99]; propellant penalty kappa_prop varied +/-30% [0.056, 0.104]</w:t>
                </w:r>
              </w:sdtContent>
            </w:sdt>
          </w:p>
        </w:tc>
        <w:tc>
          <w:tcPr>
            <w:tcW w:w="2154" w:type="dxa"/>
          </w:tcPr>
          <w:p w14:paraId="5244CF14" w14:textId="77777777" w:rsidR="007618A6" w:rsidRDefault="00000000">
            <w:sdt>
              <w:sdtPr>
                <w:rPr>
                  <w:sz w:val="14"/>
                  <w:szCs w:val="14"/>
                </w:rPr>
                <w:alias w:val="M04.S3.E036.sensitivity_metric"/>
                <w:tag w:val="M04.S3.E036.sensitivity_metric"/>
                <w:id w:val="128061655"/>
                <w:text/>
              </w:sdtPr>
              <w:sdtContent>
                <w:r w:rsidR="00B62324">
                  <w:rPr>
                    <w:sz w:val="14"/>
                    <w:szCs w:val="14"/>
                  </w:rPr>
                  <w:t>Break-even capture success rate p_crit = 0.685; break-even targets per sortie n_crit = 1.85 targets</w:t>
                </w:r>
              </w:sdtContent>
            </w:sdt>
          </w:p>
        </w:tc>
      </w:tr>
    </w:tbl>
    <w:p w14:paraId="1E6C8A4C"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618A6" w14:paraId="5788AFC5" w14:textId="77777777">
        <w:trPr>
          <w:cantSplit/>
          <w:jc w:val="center"/>
        </w:trPr>
        <w:tc>
          <w:tcPr>
            <w:tcW w:w="5102" w:type="dxa"/>
            <w:shd w:val="clear" w:color="auto" w:fill="F2F2F2"/>
          </w:tcPr>
          <w:p w14:paraId="45023749" w14:textId="77777777" w:rsidR="007618A6" w:rsidRDefault="001B2284">
            <w:pPr>
              <w:keepNext/>
            </w:pPr>
            <w:r>
              <w:rPr>
                <w:b/>
                <w:sz w:val="15"/>
              </w:rPr>
              <w:t>Queuing model used</w:t>
            </w:r>
          </w:p>
        </w:tc>
        <w:tc>
          <w:tcPr>
            <w:tcW w:w="5102" w:type="dxa"/>
          </w:tcPr>
          <w:p w14:paraId="010FD5C6" w14:textId="77777777" w:rsidR="007618A6" w:rsidRDefault="00000000">
            <w:pPr>
              <w:keepNext/>
            </w:pPr>
            <w:sdt>
              <w:sdtPr>
                <w:rPr>
                  <w:sz w:val="15"/>
                  <w:szCs w:val="15"/>
                </w:rPr>
                <w:alias w:val="M04.S3.E036.queue_model"/>
                <w:tag w:val="M04.S3.E036.queue_model"/>
                <w:id w:val="1323855977"/>
                <w:dropDownList>
                  <w:listItem w:displayText="Select ▾" w:value=""/>
                  <w:listItem w:displayText="M/M/1" w:value="M/M/1"/>
                  <w:listItem w:displayText="M/M/c" w:value="M/M/c"/>
                  <w:listItem w:displayText="Other (explain in 3.1)" w:value="Other (explain in 3.1)"/>
                </w:dropDownList>
              </w:sdtPr>
              <w:sdtContent>
                <w:r w:rsidR="00B62324">
                  <w:rPr>
                    <w:sz w:val="15"/>
                    <w:szCs w:val="15"/>
                  </w:rPr>
                  <w:t>M/M/1</w:t>
                </w:r>
              </w:sdtContent>
            </w:sdt>
          </w:p>
        </w:tc>
      </w:tr>
      <w:tr w:rsidR="007618A6" w14:paraId="7D6C7CD4" w14:textId="77777777">
        <w:trPr>
          <w:cantSplit/>
          <w:jc w:val="center"/>
        </w:trPr>
        <w:tc>
          <w:tcPr>
            <w:tcW w:w="5102" w:type="dxa"/>
            <w:shd w:val="clear" w:color="auto" w:fill="F2F2F2"/>
          </w:tcPr>
          <w:p w14:paraId="31CC042A" w14:textId="77777777" w:rsidR="007618A6" w:rsidRDefault="001B2284">
            <w:pPr>
              <w:keepNext/>
            </w:pPr>
            <w:r>
              <w:rPr>
                <w:b/>
                <w:sz w:val="15"/>
              </w:rPr>
              <w:t>λ, μ, c values used (with units)</w:t>
            </w:r>
          </w:p>
        </w:tc>
        <w:tc>
          <w:tcPr>
            <w:tcW w:w="5102" w:type="dxa"/>
          </w:tcPr>
          <w:p w14:paraId="7AC89E43" w14:textId="77777777" w:rsidR="007618A6" w:rsidRDefault="00000000">
            <w:pPr>
              <w:keepNext/>
            </w:pPr>
            <w:sdt>
              <w:sdtPr>
                <w:rPr>
                  <w:sz w:val="15"/>
                  <w:szCs w:val="15"/>
                </w:rPr>
                <w:alias w:val="M04.S3.E036.queue_params"/>
                <w:tag w:val="M04.S3.E036.queue_params"/>
                <w:id w:val="-668876467"/>
                <w:text/>
              </w:sdtPr>
              <w:sdtContent>
                <w:r w:rsidR="00B62324">
                  <w:rPr>
                    <w:sz w:val="15"/>
                    <w:szCs w:val="15"/>
                  </w:rPr>
                  <w:t>lambda = 3.2 yr^-1, mu = 4.5 yr^-1, c = 1, rho = 0.711</w:t>
                </w:r>
              </w:sdtContent>
            </w:sdt>
          </w:p>
        </w:tc>
      </w:tr>
      <w:tr w:rsidR="007618A6" w14:paraId="52F5B154" w14:textId="77777777">
        <w:trPr>
          <w:cantSplit/>
          <w:jc w:val="center"/>
        </w:trPr>
        <w:tc>
          <w:tcPr>
            <w:tcW w:w="5102" w:type="dxa"/>
            <w:shd w:val="clear" w:color="auto" w:fill="F2F2F2"/>
          </w:tcPr>
          <w:p w14:paraId="45FDC109" w14:textId="77777777" w:rsidR="007618A6" w:rsidRDefault="001B2284">
            <w:pPr>
              <w:keepNext/>
            </w:pPr>
            <w:r>
              <w:rPr>
                <w:b/>
                <w:sz w:val="15"/>
              </w:rPr>
              <w:t>Payback in months (T_payback)</w:t>
            </w:r>
          </w:p>
        </w:tc>
        <w:tc>
          <w:tcPr>
            <w:tcW w:w="5102" w:type="dxa"/>
          </w:tcPr>
          <w:p w14:paraId="32E33F07" w14:textId="77777777" w:rsidR="007618A6" w:rsidRDefault="00000000">
            <w:pPr>
              <w:keepNext/>
            </w:pPr>
            <w:sdt>
              <w:sdtPr>
                <w:rPr>
                  <w:sz w:val="15"/>
                  <w:szCs w:val="15"/>
                </w:rPr>
                <w:alias w:val="M04.S3.E036.payback_months"/>
                <w:tag w:val="M04.S3.E036.payback_months"/>
                <w:id w:val="123288172"/>
                <w:text/>
              </w:sdtPr>
              <w:sdtContent>
                <w:r w:rsidR="00B62324">
                  <w:rPr>
                    <w:sz w:val="15"/>
                    <w:szCs w:val="15"/>
                  </w:rPr>
                  <w:t>16.8 months (1.40 years)</w:t>
                </w:r>
              </w:sdtContent>
            </w:sdt>
          </w:p>
        </w:tc>
      </w:tr>
      <w:tr w:rsidR="007618A6" w14:paraId="6B64296D" w14:textId="77777777">
        <w:trPr>
          <w:cantSplit/>
          <w:jc w:val="center"/>
        </w:trPr>
        <w:tc>
          <w:tcPr>
            <w:tcW w:w="5102" w:type="dxa"/>
            <w:shd w:val="clear" w:color="auto" w:fill="F2F2F2"/>
          </w:tcPr>
          <w:p w14:paraId="36A0CFCA" w14:textId="77777777" w:rsidR="007618A6" w:rsidRDefault="001B2284">
            <w:r>
              <w:rPr>
                <w:b/>
                <w:sz w:val="15"/>
              </w:rPr>
              <w:t>Script output reproduces every number above when re-run</w:t>
            </w:r>
          </w:p>
        </w:tc>
        <w:tc>
          <w:tcPr>
            <w:tcW w:w="5102" w:type="dxa"/>
          </w:tcPr>
          <w:p w14:paraId="52503DEA" w14:textId="77777777" w:rsidR="007618A6" w:rsidRDefault="00000000">
            <w:sdt>
              <w:sdtPr>
                <w:rPr>
                  <w:sz w:val="15"/>
                  <w:szCs w:val="15"/>
                </w:rPr>
                <w:alias w:val="M04.S3.E036.reproducible"/>
                <w:tag w:val="M04.S3.E036.reproducible"/>
                <w:id w:val="-1694217750"/>
                <w:dropDownList>
                  <w:listItem w:displayText="Select ▾" w:value=""/>
                  <w:listItem w:displayText="Yes" w:value="Yes"/>
                  <w:listItem w:displayText="No" w:value="No"/>
                </w:dropDownList>
              </w:sdtPr>
              <w:sdtContent>
                <w:r w:rsidR="00B62324">
                  <w:rPr>
                    <w:sz w:val="15"/>
                    <w:szCs w:val="15"/>
                  </w:rPr>
                  <w:t>Yes</w:t>
                </w:r>
              </w:sdtContent>
            </w:sdt>
          </w:p>
        </w:tc>
      </w:tr>
    </w:tbl>
    <w:p w14:paraId="7C961841" w14:textId="77777777" w:rsidR="007618A6" w:rsidRDefault="007618A6">
      <w:pPr>
        <w:spacing w:after="40"/>
      </w:pPr>
    </w:p>
    <w:p w14:paraId="252D77EA" w14:textId="77777777" w:rsidR="007618A6" w:rsidRDefault="001B2284">
      <w:pPr>
        <w:keepNext/>
        <w:spacing w:before="40" w:after="20"/>
      </w:pPr>
      <w:r>
        <w:rPr>
          <w:b/>
        </w:rPr>
        <w:lastRenderedPageBreak/>
        <w:t>3.2 FMEA: failure modes, effects and risk priority (RPN = S × O × D, each 1–10)</w:t>
      </w:r>
    </w:p>
    <w:p w14:paraId="5C5E210D" w14:textId="77777777" w:rsidR="007618A6" w:rsidRDefault="001B2284">
      <w:pPr>
        <w:keepNext/>
        <w:spacing w:after="40"/>
      </w:pPr>
      <w:r>
        <w:rPr>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w="0" w:type="auto"/>
        <w:jc w:val="center"/>
        <w:tblLayout w:type="fixed"/>
        <w:tblLook w:val="04A0" w:firstRow="1" w:lastRow="0" w:firstColumn="1" w:lastColumn="0" w:noHBand="0" w:noVBand="1"/>
      </w:tblPr>
      <w:tblGrid>
        <w:gridCol w:w="1757"/>
        <w:gridCol w:w="1474"/>
        <w:gridCol w:w="709"/>
        <w:gridCol w:w="709"/>
        <w:gridCol w:w="709"/>
        <w:gridCol w:w="879"/>
        <w:gridCol w:w="1701"/>
        <w:gridCol w:w="879"/>
        <w:gridCol w:w="1106"/>
      </w:tblGrid>
      <w:tr w:rsidR="007618A6" w14:paraId="6A57729D" w14:textId="77777777">
        <w:trPr>
          <w:cantSplit/>
          <w:jc w:val="center"/>
        </w:trPr>
        <w:tc>
          <w:tcPr>
            <w:tcW w:w="1757" w:type="dxa"/>
            <w:shd w:val="clear" w:color="auto" w:fill="D9D9D9"/>
          </w:tcPr>
          <w:p w14:paraId="2226CFC8" w14:textId="77777777" w:rsidR="007618A6" w:rsidRDefault="001B2284">
            <w:pPr>
              <w:keepNext/>
            </w:pPr>
            <w:r>
              <w:rPr>
                <w:b/>
                <w:sz w:val="13"/>
              </w:rPr>
              <w:t>Failure mode</w:t>
            </w:r>
          </w:p>
        </w:tc>
        <w:tc>
          <w:tcPr>
            <w:tcW w:w="1474" w:type="dxa"/>
            <w:shd w:val="clear" w:color="auto" w:fill="D9D9D9"/>
          </w:tcPr>
          <w:p w14:paraId="45FE0040" w14:textId="77777777" w:rsidR="007618A6" w:rsidRDefault="001B2284">
            <w:pPr>
              <w:keepNext/>
            </w:pPr>
            <w:r>
              <w:rPr>
                <w:b/>
                <w:sz w:val="13"/>
              </w:rPr>
              <w:t>Effect on mission / business</w:t>
            </w:r>
          </w:p>
        </w:tc>
        <w:tc>
          <w:tcPr>
            <w:tcW w:w="709" w:type="dxa"/>
            <w:shd w:val="clear" w:color="auto" w:fill="D9D9D9"/>
          </w:tcPr>
          <w:p w14:paraId="3C5C73DD" w14:textId="77777777" w:rsidR="007618A6" w:rsidRDefault="001B2284">
            <w:pPr>
              <w:keepNext/>
            </w:pPr>
            <w:r>
              <w:rPr>
                <w:b/>
                <w:sz w:val="13"/>
              </w:rPr>
              <w:t>S</w:t>
            </w:r>
          </w:p>
        </w:tc>
        <w:tc>
          <w:tcPr>
            <w:tcW w:w="709" w:type="dxa"/>
            <w:shd w:val="clear" w:color="auto" w:fill="D9D9D9"/>
          </w:tcPr>
          <w:p w14:paraId="41D5AC3E" w14:textId="77777777" w:rsidR="007618A6" w:rsidRDefault="001B2284">
            <w:pPr>
              <w:keepNext/>
            </w:pPr>
            <w:r>
              <w:rPr>
                <w:b/>
                <w:sz w:val="13"/>
              </w:rPr>
              <w:t>O</w:t>
            </w:r>
          </w:p>
        </w:tc>
        <w:tc>
          <w:tcPr>
            <w:tcW w:w="709" w:type="dxa"/>
            <w:shd w:val="clear" w:color="auto" w:fill="D9D9D9"/>
          </w:tcPr>
          <w:p w14:paraId="3D3DA0E3" w14:textId="77777777" w:rsidR="007618A6" w:rsidRDefault="001B2284">
            <w:pPr>
              <w:keepNext/>
            </w:pPr>
            <w:r>
              <w:rPr>
                <w:b/>
                <w:sz w:val="13"/>
              </w:rPr>
              <w:t>D</w:t>
            </w:r>
          </w:p>
        </w:tc>
        <w:tc>
          <w:tcPr>
            <w:tcW w:w="879" w:type="dxa"/>
            <w:shd w:val="clear" w:color="auto" w:fill="D9D9D9"/>
          </w:tcPr>
          <w:p w14:paraId="0052008E" w14:textId="77777777" w:rsidR="007618A6" w:rsidRDefault="001B2284">
            <w:pPr>
              <w:keepNext/>
            </w:pPr>
            <w:r>
              <w:rPr>
                <w:b/>
                <w:sz w:val="13"/>
              </w:rPr>
              <w:t>RPN pre</w:t>
            </w:r>
          </w:p>
        </w:tc>
        <w:tc>
          <w:tcPr>
            <w:tcW w:w="1701" w:type="dxa"/>
            <w:shd w:val="clear" w:color="auto" w:fill="D9D9D9"/>
          </w:tcPr>
          <w:p w14:paraId="64EC0420" w14:textId="77777777" w:rsidR="007618A6" w:rsidRDefault="001B2284">
            <w:pPr>
              <w:keepNext/>
            </w:pPr>
            <w:r>
              <w:rPr>
                <w:b/>
                <w:sz w:val="13"/>
              </w:rPr>
              <w:t>Mitigation (what you changed)</w:t>
            </w:r>
          </w:p>
        </w:tc>
        <w:tc>
          <w:tcPr>
            <w:tcW w:w="879" w:type="dxa"/>
            <w:shd w:val="clear" w:color="auto" w:fill="D9D9D9"/>
          </w:tcPr>
          <w:p w14:paraId="4D6736D6" w14:textId="77777777" w:rsidR="007618A6" w:rsidRDefault="001B2284">
            <w:pPr>
              <w:keepNext/>
            </w:pPr>
            <w:r>
              <w:rPr>
                <w:b/>
                <w:sz w:val="13"/>
              </w:rPr>
              <w:t>RPN post</w:t>
            </w:r>
          </w:p>
        </w:tc>
        <w:tc>
          <w:tcPr>
            <w:tcW w:w="1106" w:type="dxa"/>
            <w:shd w:val="clear" w:color="auto" w:fill="D9D9D9"/>
          </w:tcPr>
          <w:p w14:paraId="0BAF9799" w14:textId="77777777" w:rsidR="007618A6" w:rsidRDefault="001B2284">
            <w:pPr>
              <w:keepNext/>
            </w:pPr>
            <w:r>
              <w:rPr>
                <w:b/>
                <w:sz w:val="13"/>
              </w:rPr>
              <w:t>Shown in</w:t>
            </w:r>
          </w:p>
        </w:tc>
      </w:tr>
      <w:tr w:rsidR="007618A6" w14:paraId="12131B87" w14:textId="77777777">
        <w:trPr>
          <w:cantSplit/>
          <w:trHeight w:val="510"/>
          <w:jc w:val="center"/>
        </w:trPr>
        <w:tc>
          <w:tcPr>
            <w:tcW w:w="1757" w:type="dxa"/>
          </w:tcPr>
          <w:p w14:paraId="37D4ED6B" w14:textId="77777777" w:rsidR="007618A6" w:rsidRDefault="001B2284">
            <w:pPr>
              <w:keepNext/>
            </w:pPr>
            <w:r>
              <w:rPr>
                <w:sz w:val="13"/>
              </w:rPr>
              <w:t>Contact impulse pushes the tumbling target away (failed capture)</w:t>
            </w:r>
          </w:p>
        </w:tc>
        <w:tc>
          <w:tcPr>
            <w:tcW w:w="1474" w:type="dxa"/>
          </w:tcPr>
          <w:p w14:paraId="7EA4E96D" w14:textId="77777777" w:rsidR="007618A6" w:rsidRDefault="00000000">
            <w:pPr>
              <w:keepNext/>
            </w:pPr>
            <w:sdt>
              <w:sdtPr>
                <w:rPr>
                  <w:sz w:val="14"/>
                  <w:szCs w:val="14"/>
                </w:rPr>
                <w:alias w:val="M04.S3.fmea1.effect"/>
                <w:tag w:val="M04.S3.fmea1.effect"/>
                <w:id w:val="-527106647"/>
                <w:text/>
              </w:sdtPr>
              <w:sdtContent>
                <w:r w:rsidR="00B62324">
                  <w:rPr>
                    <w:sz w:val="14"/>
                    <w:szCs w:val="14"/>
                  </w:rPr>
                  <w:t>Target knocked into higher eccentric orbit, aborting capture sequence</w:t>
                </w:r>
              </w:sdtContent>
            </w:sdt>
          </w:p>
        </w:tc>
        <w:tc>
          <w:tcPr>
            <w:tcW w:w="709" w:type="dxa"/>
          </w:tcPr>
          <w:p w14:paraId="179BE659" w14:textId="77777777" w:rsidR="007618A6" w:rsidRDefault="00000000">
            <w:pPr>
              <w:keepNext/>
            </w:pPr>
            <w:sdt>
              <w:sdtPr>
                <w:rPr>
                  <w:sz w:val="14"/>
                  <w:szCs w:val="14"/>
                </w:rPr>
                <w:alias w:val="M04.S3.fmea1.severity"/>
                <w:tag w:val="M04.S3.fmea1.severity"/>
                <w:id w:val="-146658345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8</w:t>
                </w:r>
              </w:sdtContent>
            </w:sdt>
          </w:p>
        </w:tc>
        <w:tc>
          <w:tcPr>
            <w:tcW w:w="709" w:type="dxa"/>
          </w:tcPr>
          <w:p w14:paraId="52E09F99" w14:textId="77777777" w:rsidR="007618A6" w:rsidRDefault="00000000">
            <w:pPr>
              <w:keepNext/>
            </w:pPr>
            <w:sdt>
              <w:sdtPr>
                <w:rPr>
                  <w:sz w:val="14"/>
                  <w:szCs w:val="14"/>
                </w:rPr>
                <w:alias w:val="M04.S3.fmea1.occurrence"/>
                <w:tag w:val="M04.S3.fmea1.occurrence"/>
                <w:id w:val="-200072147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7</w:t>
                </w:r>
              </w:sdtContent>
            </w:sdt>
          </w:p>
        </w:tc>
        <w:tc>
          <w:tcPr>
            <w:tcW w:w="709" w:type="dxa"/>
          </w:tcPr>
          <w:p w14:paraId="0E57A46D" w14:textId="77777777" w:rsidR="007618A6" w:rsidRDefault="00000000">
            <w:pPr>
              <w:keepNext/>
            </w:pPr>
            <w:sdt>
              <w:sdtPr>
                <w:rPr>
                  <w:sz w:val="14"/>
                  <w:szCs w:val="14"/>
                </w:rPr>
                <w:alias w:val="M04.S3.fmea1.detection"/>
                <w:tag w:val="M04.S3.fmea1.detection"/>
                <w:id w:val="150624201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6</w:t>
                </w:r>
              </w:sdtContent>
            </w:sdt>
          </w:p>
        </w:tc>
        <w:tc>
          <w:tcPr>
            <w:tcW w:w="879" w:type="dxa"/>
          </w:tcPr>
          <w:p w14:paraId="534B9607" w14:textId="77777777" w:rsidR="007618A6" w:rsidRDefault="00000000">
            <w:pPr>
              <w:keepNext/>
            </w:pPr>
            <w:sdt>
              <w:sdtPr>
                <w:rPr>
                  <w:sz w:val="14"/>
                  <w:szCs w:val="14"/>
                </w:rPr>
                <w:alias w:val="M04.S3.fmea1.rpn_pre"/>
                <w:tag w:val="M04.S3.fmea1.rpn_pre"/>
                <w:id w:val="-225998566"/>
                <w:text/>
              </w:sdtPr>
              <w:sdtContent>
                <w:r w:rsidR="00B62324">
                  <w:rPr>
                    <w:sz w:val="14"/>
                    <w:szCs w:val="14"/>
                  </w:rPr>
                  <w:t>336</w:t>
                </w:r>
              </w:sdtContent>
            </w:sdt>
          </w:p>
        </w:tc>
        <w:tc>
          <w:tcPr>
            <w:tcW w:w="1701" w:type="dxa"/>
          </w:tcPr>
          <w:p w14:paraId="15C77FBC" w14:textId="77777777" w:rsidR="007618A6" w:rsidRDefault="00000000">
            <w:pPr>
              <w:keepNext/>
            </w:pPr>
            <w:sdt>
              <w:sdtPr>
                <w:rPr>
                  <w:sz w:val="14"/>
                  <w:szCs w:val="14"/>
                </w:rPr>
                <w:alias w:val="M04.S3.fmea1.mitigation"/>
                <w:tag w:val="M04.S3.fmea1.mitigation"/>
                <w:id w:val="114724734"/>
                <w:text/>
              </w:sdtPr>
              <w:sdtContent>
                <w:r w:rsidR="00B62324">
                  <w:rPr>
                    <w:sz w:val="14"/>
                    <w:szCs w:val="14"/>
                  </w:rPr>
                  <w:t>Compliant Cartesian impedance control (Md=4, Dd=120, Kd=350) + relative spin synchronization</w:t>
                </w:r>
              </w:sdtContent>
            </w:sdt>
          </w:p>
        </w:tc>
        <w:tc>
          <w:tcPr>
            <w:tcW w:w="879" w:type="dxa"/>
          </w:tcPr>
          <w:p w14:paraId="217C0612" w14:textId="77777777" w:rsidR="007618A6" w:rsidRDefault="00000000">
            <w:pPr>
              <w:keepNext/>
            </w:pPr>
            <w:sdt>
              <w:sdtPr>
                <w:rPr>
                  <w:sz w:val="14"/>
                  <w:szCs w:val="14"/>
                </w:rPr>
                <w:alias w:val="M04.S3.fmea1.rpn_post"/>
                <w:tag w:val="M04.S3.fmea1.rpn_post"/>
                <w:id w:val="1061296441"/>
                <w:text/>
              </w:sdtPr>
              <w:sdtContent>
                <w:r w:rsidR="00B62324">
                  <w:rPr>
                    <w:sz w:val="14"/>
                    <w:szCs w:val="14"/>
                  </w:rPr>
                  <w:t>48</w:t>
                </w:r>
              </w:sdtContent>
            </w:sdt>
          </w:p>
        </w:tc>
        <w:tc>
          <w:tcPr>
            <w:tcW w:w="1106" w:type="dxa"/>
          </w:tcPr>
          <w:p w14:paraId="2E01B1EA" w14:textId="77777777" w:rsidR="007618A6" w:rsidRDefault="00000000">
            <w:pPr>
              <w:keepNext/>
            </w:pPr>
            <w:sdt>
              <w:sdtPr>
                <w:rPr>
                  <w:sz w:val="14"/>
                  <w:szCs w:val="14"/>
                </w:rPr>
                <w:alias w:val="M04.S3.fmea1.evidence"/>
                <w:tag w:val="M04.S3.fmea1.evidence"/>
                <w:id w:val="-474689810"/>
                <w:dropDownList>
                  <w:listItem w:displayText="Select ▾" w:value=""/>
                  <w:listItem w:displayText="Simulation" w:value="Simulation"/>
                  <w:listItem w:displayText="Code" w:value="Code"/>
                  <w:listItem w:displayText="Both" w:value="Both"/>
                  <w:listItem w:displayText="Not yet" w:value="Not yet"/>
                </w:dropDownList>
              </w:sdtPr>
              <w:sdtContent>
                <w:r w:rsidR="00B62324">
                  <w:rPr>
                    <w:sz w:val="14"/>
                    <w:szCs w:val="14"/>
                  </w:rPr>
                  <w:t>Both</w:t>
                </w:r>
              </w:sdtContent>
            </w:sdt>
          </w:p>
        </w:tc>
      </w:tr>
      <w:tr w:rsidR="007618A6" w14:paraId="72B79AD3" w14:textId="77777777">
        <w:trPr>
          <w:cantSplit/>
          <w:trHeight w:val="510"/>
          <w:jc w:val="center"/>
        </w:trPr>
        <w:tc>
          <w:tcPr>
            <w:tcW w:w="1757" w:type="dxa"/>
          </w:tcPr>
          <w:p w14:paraId="0213C265" w14:textId="77777777" w:rsidR="007618A6" w:rsidRDefault="001B2284">
            <w:pPr>
              <w:keepNext/>
            </w:pPr>
            <w:r>
              <w:rPr>
                <w:sz w:val="13"/>
              </w:rPr>
              <w:t>Reaction-wheel saturation → servicer attitude loss</w:t>
            </w:r>
          </w:p>
        </w:tc>
        <w:tc>
          <w:tcPr>
            <w:tcW w:w="1474" w:type="dxa"/>
          </w:tcPr>
          <w:p w14:paraId="4B154095" w14:textId="77777777" w:rsidR="007618A6" w:rsidRDefault="00000000">
            <w:pPr>
              <w:keepNext/>
            </w:pPr>
            <w:sdt>
              <w:sdtPr>
                <w:rPr>
                  <w:sz w:val="14"/>
                  <w:szCs w:val="14"/>
                </w:rPr>
                <w:alias w:val="M04.S3.fmea2.effect"/>
                <w:tag w:val="M04.S3.fmea2.effect"/>
                <w:id w:val="-240408381"/>
                <w:text/>
              </w:sdtPr>
              <w:sdtContent>
                <w:r w:rsidR="00B62324">
                  <w:rPr>
                    <w:sz w:val="14"/>
                    <w:szCs w:val="14"/>
                  </w:rPr>
                  <w:t>Uncontrolled servicer tumbling, loss of line-of-sight tracking and communication</w:t>
                </w:r>
              </w:sdtContent>
            </w:sdt>
          </w:p>
        </w:tc>
        <w:tc>
          <w:tcPr>
            <w:tcW w:w="709" w:type="dxa"/>
          </w:tcPr>
          <w:p w14:paraId="095B6E33" w14:textId="77777777" w:rsidR="007618A6" w:rsidRDefault="00000000">
            <w:pPr>
              <w:keepNext/>
            </w:pPr>
            <w:sdt>
              <w:sdtPr>
                <w:rPr>
                  <w:sz w:val="14"/>
                  <w:szCs w:val="14"/>
                </w:rPr>
                <w:alias w:val="M04.S3.fmea2.severity"/>
                <w:tag w:val="M04.S3.fmea2.severity"/>
                <w:id w:val="-161605422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9</w:t>
                </w:r>
              </w:sdtContent>
            </w:sdt>
          </w:p>
        </w:tc>
        <w:tc>
          <w:tcPr>
            <w:tcW w:w="709" w:type="dxa"/>
          </w:tcPr>
          <w:p w14:paraId="139F4B62" w14:textId="77777777" w:rsidR="007618A6" w:rsidRDefault="00000000">
            <w:pPr>
              <w:keepNext/>
            </w:pPr>
            <w:sdt>
              <w:sdtPr>
                <w:rPr>
                  <w:sz w:val="14"/>
                  <w:szCs w:val="14"/>
                </w:rPr>
                <w:alias w:val="M04.S3.fmea2.occurrence"/>
                <w:tag w:val="M04.S3.fmea2.occurrence"/>
                <w:id w:val="-104445241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6</w:t>
                </w:r>
              </w:sdtContent>
            </w:sdt>
          </w:p>
        </w:tc>
        <w:tc>
          <w:tcPr>
            <w:tcW w:w="709" w:type="dxa"/>
          </w:tcPr>
          <w:p w14:paraId="611BB28F" w14:textId="77777777" w:rsidR="007618A6" w:rsidRDefault="00000000">
            <w:pPr>
              <w:keepNext/>
            </w:pPr>
            <w:sdt>
              <w:sdtPr>
                <w:rPr>
                  <w:sz w:val="14"/>
                  <w:szCs w:val="14"/>
                </w:rPr>
                <w:alias w:val="M04.S3.fmea2.detection"/>
                <w:tag w:val="M04.S3.fmea2.detection"/>
                <w:id w:val="1177158093"/>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5</w:t>
                </w:r>
              </w:sdtContent>
            </w:sdt>
          </w:p>
        </w:tc>
        <w:tc>
          <w:tcPr>
            <w:tcW w:w="879" w:type="dxa"/>
          </w:tcPr>
          <w:p w14:paraId="7E9E0E7B" w14:textId="77777777" w:rsidR="007618A6" w:rsidRDefault="00000000">
            <w:pPr>
              <w:keepNext/>
            </w:pPr>
            <w:sdt>
              <w:sdtPr>
                <w:rPr>
                  <w:sz w:val="14"/>
                  <w:szCs w:val="14"/>
                </w:rPr>
                <w:alias w:val="M04.S3.fmea2.rpn_pre"/>
                <w:tag w:val="M04.S3.fmea2.rpn_pre"/>
                <w:id w:val="1389067813"/>
                <w:text/>
              </w:sdtPr>
              <w:sdtContent>
                <w:r w:rsidR="00B62324">
                  <w:rPr>
                    <w:sz w:val="14"/>
                    <w:szCs w:val="14"/>
                  </w:rPr>
                  <w:t>270</w:t>
                </w:r>
              </w:sdtContent>
            </w:sdt>
          </w:p>
        </w:tc>
        <w:tc>
          <w:tcPr>
            <w:tcW w:w="1701" w:type="dxa"/>
          </w:tcPr>
          <w:p w14:paraId="109E9287" w14:textId="77777777" w:rsidR="007618A6" w:rsidRDefault="00000000">
            <w:pPr>
              <w:keepNext/>
            </w:pPr>
            <w:sdt>
              <w:sdtPr>
                <w:rPr>
                  <w:sz w:val="14"/>
                  <w:szCs w:val="14"/>
                </w:rPr>
                <w:alias w:val="M04.S3.fmea2.mitigation"/>
                <w:tag w:val="M04.S3.fmea2.mitigation"/>
                <w:id w:val="-1368976063"/>
                <w:text/>
              </w:sdtPr>
              <w:sdtContent>
                <w:r w:rsidR="00B62324">
                  <w:rPr>
                    <w:sz w:val="14"/>
                    <w:szCs w:val="14"/>
                  </w:rPr>
                  <w:t>Closed-loop momentum offloading logic with 18 N*m*s reaction wheel velocity saturation cutoff</w:t>
                </w:r>
              </w:sdtContent>
            </w:sdt>
          </w:p>
        </w:tc>
        <w:tc>
          <w:tcPr>
            <w:tcW w:w="879" w:type="dxa"/>
          </w:tcPr>
          <w:p w14:paraId="2E67F2AD" w14:textId="77777777" w:rsidR="007618A6" w:rsidRDefault="00000000">
            <w:pPr>
              <w:keepNext/>
            </w:pPr>
            <w:sdt>
              <w:sdtPr>
                <w:rPr>
                  <w:sz w:val="14"/>
                  <w:szCs w:val="14"/>
                </w:rPr>
                <w:alias w:val="M04.S3.fmea2.rpn_post"/>
                <w:tag w:val="M04.S3.fmea2.rpn_post"/>
                <w:id w:val="-1284118675"/>
                <w:text/>
              </w:sdtPr>
              <w:sdtContent>
                <w:r w:rsidR="00B62324">
                  <w:rPr>
                    <w:sz w:val="14"/>
                    <w:szCs w:val="14"/>
                  </w:rPr>
                  <w:t>54</w:t>
                </w:r>
              </w:sdtContent>
            </w:sdt>
          </w:p>
        </w:tc>
        <w:tc>
          <w:tcPr>
            <w:tcW w:w="1106" w:type="dxa"/>
          </w:tcPr>
          <w:p w14:paraId="64D5A213" w14:textId="77777777" w:rsidR="007618A6" w:rsidRDefault="00000000">
            <w:pPr>
              <w:keepNext/>
            </w:pPr>
            <w:sdt>
              <w:sdtPr>
                <w:rPr>
                  <w:sz w:val="14"/>
                  <w:szCs w:val="14"/>
                </w:rPr>
                <w:alias w:val="M04.S3.fmea2.evidence"/>
                <w:tag w:val="M04.S3.fmea2.evidence"/>
                <w:id w:val="-1260437741"/>
                <w:dropDownList>
                  <w:listItem w:displayText="Select ▾" w:value=""/>
                  <w:listItem w:displayText="Simulation" w:value="Simulation"/>
                  <w:listItem w:displayText="Code" w:value="Code"/>
                  <w:listItem w:displayText="Both" w:value="Both"/>
                  <w:listItem w:displayText="Not yet" w:value="Not yet"/>
                </w:dropDownList>
              </w:sdtPr>
              <w:sdtContent>
                <w:r w:rsidR="00B62324">
                  <w:rPr>
                    <w:sz w:val="14"/>
                    <w:szCs w:val="14"/>
                  </w:rPr>
                  <w:t>Both</w:t>
                </w:r>
              </w:sdtContent>
            </w:sdt>
          </w:p>
        </w:tc>
      </w:tr>
      <w:tr w:rsidR="007618A6" w14:paraId="7356419B" w14:textId="77777777">
        <w:trPr>
          <w:cantSplit/>
          <w:trHeight w:val="510"/>
          <w:jc w:val="center"/>
        </w:trPr>
        <w:tc>
          <w:tcPr>
            <w:tcW w:w="1757" w:type="dxa"/>
          </w:tcPr>
          <w:p w14:paraId="08BB8E63" w14:textId="77777777" w:rsidR="007618A6" w:rsidRDefault="00000000">
            <w:pPr>
              <w:keepNext/>
            </w:pPr>
            <w:sdt>
              <w:sdtPr>
                <w:rPr>
                  <w:sz w:val="14"/>
                  <w:szCs w:val="14"/>
                </w:rPr>
                <w:alias w:val="M04.S3.fmea3.mode"/>
                <w:tag w:val="M04.S3.fmea3.mode"/>
                <w:id w:val="200984641"/>
                <w:text/>
              </w:sdtPr>
              <w:sdtContent>
                <w:r w:rsidR="00B62324">
                  <w:rPr>
                    <w:sz w:val="14"/>
                    <w:szCs w:val="14"/>
                  </w:rPr>
                  <w:t>Vision occlusion during terminal approach</w:t>
                </w:r>
              </w:sdtContent>
            </w:sdt>
          </w:p>
        </w:tc>
        <w:tc>
          <w:tcPr>
            <w:tcW w:w="1474" w:type="dxa"/>
          </w:tcPr>
          <w:p w14:paraId="1E5217A7" w14:textId="77777777" w:rsidR="007618A6" w:rsidRDefault="00000000">
            <w:pPr>
              <w:keepNext/>
            </w:pPr>
            <w:sdt>
              <w:sdtPr>
                <w:rPr>
                  <w:sz w:val="14"/>
                  <w:szCs w:val="14"/>
                </w:rPr>
                <w:alias w:val="M04.S3.fmea3.effect"/>
                <w:tag w:val="M04.S3.fmea3.effect"/>
                <w:id w:val="-1001577411"/>
                <w:text/>
              </w:sdtPr>
              <w:sdtContent>
                <w:r w:rsidR="00B62324">
                  <w:rPr>
                    <w:sz w:val="14"/>
                    <w:szCs w:val="14"/>
                  </w:rPr>
                  <w:t>Servicer loses target pose tracking and aborts approach flight</w:t>
                </w:r>
              </w:sdtContent>
            </w:sdt>
          </w:p>
        </w:tc>
        <w:tc>
          <w:tcPr>
            <w:tcW w:w="709" w:type="dxa"/>
          </w:tcPr>
          <w:p w14:paraId="4E62112C" w14:textId="77777777" w:rsidR="007618A6" w:rsidRDefault="00000000">
            <w:pPr>
              <w:keepNext/>
            </w:pPr>
            <w:sdt>
              <w:sdtPr>
                <w:rPr>
                  <w:sz w:val="14"/>
                  <w:szCs w:val="14"/>
                </w:rPr>
                <w:alias w:val="M04.S3.fmea3.severity"/>
                <w:tag w:val="M04.S3.fmea3.severity"/>
                <w:id w:val="-198344560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6</w:t>
                </w:r>
              </w:sdtContent>
            </w:sdt>
          </w:p>
        </w:tc>
        <w:tc>
          <w:tcPr>
            <w:tcW w:w="709" w:type="dxa"/>
          </w:tcPr>
          <w:p w14:paraId="2339A4F8" w14:textId="77777777" w:rsidR="007618A6" w:rsidRDefault="00000000">
            <w:pPr>
              <w:keepNext/>
            </w:pPr>
            <w:sdt>
              <w:sdtPr>
                <w:rPr>
                  <w:sz w:val="14"/>
                  <w:szCs w:val="14"/>
                </w:rPr>
                <w:alias w:val="M04.S3.fmea3.occurrence"/>
                <w:tag w:val="M04.S3.fmea3.occurrence"/>
                <w:id w:val="176394931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6</w:t>
                </w:r>
              </w:sdtContent>
            </w:sdt>
          </w:p>
        </w:tc>
        <w:tc>
          <w:tcPr>
            <w:tcW w:w="709" w:type="dxa"/>
          </w:tcPr>
          <w:p w14:paraId="757A8BB7" w14:textId="77777777" w:rsidR="007618A6" w:rsidRDefault="00000000">
            <w:pPr>
              <w:keepNext/>
            </w:pPr>
            <w:sdt>
              <w:sdtPr>
                <w:rPr>
                  <w:sz w:val="14"/>
                  <w:szCs w:val="14"/>
                </w:rPr>
                <w:alias w:val="M04.S3.fmea3.detection"/>
                <w:tag w:val="M04.S3.fmea3.detection"/>
                <w:id w:val="90318473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6</w:t>
                </w:r>
              </w:sdtContent>
            </w:sdt>
          </w:p>
        </w:tc>
        <w:tc>
          <w:tcPr>
            <w:tcW w:w="879" w:type="dxa"/>
          </w:tcPr>
          <w:p w14:paraId="794EF293" w14:textId="77777777" w:rsidR="007618A6" w:rsidRDefault="00000000">
            <w:pPr>
              <w:keepNext/>
            </w:pPr>
            <w:sdt>
              <w:sdtPr>
                <w:rPr>
                  <w:sz w:val="14"/>
                  <w:szCs w:val="14"/>
                </w:rPr>
                <w:alias w:val="M04.S3.fmea3.rpn_pre"/>
                <w:tag w:val="M04.S3.fmea3.rpn_pre"/>
                <w:id w:val="-1194061810"/>
                <w:text/>
              </w:sdtPr>
              <w:sdtContent>
                <w:r w:rsidR="00B62324">
                  <w:rPr>
                    <w:sz w:val="14"/>
                    <w:szCs w:val="14"/>
                  </w:rPr>
                  <w:t>216</w:t>
                </w:r>
              </w:sdtContent>
            </w:sdt>
          </w:p>
        </w:tc>
        <w:tc>
          <w:tcPr>
            <w:tcW w:w="1701" w:type="dxa"/>
          </w:tcPr>
          <w:p w14:paraId="64BCDE6C" w14:textId="77777777" w:rsidR="007618A6" w:rsidRDefault="00000000">
            <w:pPr>
              <w:keepNext/>
            </w:pPr>
            <w:sdt>
              <w:sdtPr>
                <w:rPr>
                  <w:sz w:val="14"/>
                  <w:szCs w:val="14"/>
                </w:rPr>
                <w:alias w:val="M04.S3.fmea3.mitigation"/>
                <w:tag w:val="M04.S3.fmea3.mitigation"/>
                <w:id w:val="928236121"/>
                <w:text/>
              </w:sdtPr>
              <w:sdtContent>
                <w:r w:rsidR="00B62324">
                  <w:rPr>
                    <w:sz w:val="14"/>
                    <w:szCs w:val="14"/>
                  </w:rPr>
                  <w:t>Six-camera multi-directional sensor fusion dashboard with 10 Hz constant-twist visual odometry</w:t>
                </w:r>
              </w:sdtContent>
            </w:sdt>
          </w:p>
        </w:tc>
        <w:tc>
          <w:tcPr>
            <w:tcW w:w="879" w:type="dxa"/>
          </w:tcPr>
          <w:p w14:paraId="3CADBA2A" w14:textId="77777777" w:rsidR="007618A6" w:rsidRDefault="00000000">
            <w:pPr>
              <w:keepNext/>
            </w:pPr>
            <w:sdt>
              <w:sdtPr>
                <w:rPr>
                  <w:sz w:val="14"/>
                  <w:szCs w:val="14"/>
                </w:rPr>
                <w:alias w:val="M04.S3.fmea3.rpn_post"/>
                <w:tag w:val="M04.S3.fmea3.rpn_post"/>
                <w:id w:val="952063720"/>
                <w:text/>
              </w:sdtPr>
              <w:sdtContent>
                <w:r w:rsidR="00B62324">
                  <w:rPr>
                    <w:sz w:val="14"/>
                    <w:szCs w:val="14"/>
                  </w:rPr>
                  <w:t>36</w:t>
                </w:r>
              </w:sdtContent>
            </w:sdt>
          </w:p>
        </w:tc>
        <w:tc>
          <w:tcPr>
            <w:tcW w:w="1106" w:type="dxa"/>
          </w:tcPr>
          <w:p w14:paraId="6FCBAA6E" w14:textId="77777777" w:rsidR="007618A6" w:rsidRDefault="00000000">
            <w:pPr>
              <w:keepNext/>
            </w:pPr>
            <w:sdt>
              <w:sdtPr>
                <w:rPr>
                  <w:sz w:val="14"/>
                  <w:szCs w:val="14"/>
                </w:rPr>
                <w:alias w:val="M04.S3.fmea3.evidence"/>
                <w:tag w:val="M04.S3.fmea3.evidence"/>
                <w:id w:val="1295174751"/>
                <w:dropDownList>
                  <w:listItem w:displayText="Select ▾" w:value=""/>
                  <w:listItem w:displayText="Simulation" w:value="Simulation"/>
                  <w:listItem w:displayText="Code" w:value="Code"/>
                  <w:listItem w:displayText="Both" w:value="Both"/>
                  <w:listItem w:displayText="Not yet" w:value="Not yet"/>
                </w:dropDownList>
              </w:sdtPr>
              <w:sdtContent>
                <w:r w:rsidR="00B62324">
                  <w:rPr>
                    <w:sz w:val="14"/>
                    <w:szCs w:val="14"/>
                  </w:rPr>
                  <w:t>Both</w:t>
                </w:r>
              </w:sdtContent>
            </w:sdt>
          </w:p>
        </w:tc>
      </w:tr>
      <w:tr w:rsidR="007618A6" w14:paraId="41B3A8D2" w14:textId="77777777">
        <w:trPr>
          <w:cantSplit/>
          <w:trHeight w:val="510"/>
          <w:jc w:val="center"/>
        </w:trPr>
        <w:tc>
          <w:tcPr>
            <w:tcW w:w="1757" w:type="dxa"/>
          </w:tcPr>
          <w:p w14:paraId="4F1FDD0E" w14:textId="77777777" w:rsidR="007618A6" w:rsidRDefault="00000000">
            <w:pPr>
              <w:keepNext/>
            </w:pPr>
            <w:sdt>
              <w:sdtPr>
                <w:rPr>
                  <w:sz w:val="14"/>
                  <w:szCs w:val="14"/>
                </w:rPr>
                <w:alias w:val="M04.S3.fmea4.mode"/>
                <w:tag w:val="M04.S3.fmea4.mode"/>
                <w:id w:val="-1115136559"/>
                <w:text/>
              </w:sdtPr>
              <w:sdtContent>
                <w:r w:rsidR="00B62324">
                  <w:rPr>
                    <w:sz w:val="14"/>
                    <w:szCs w:val="14"/>
                  </w:rPr>
                  <w:t>Side-wall collision during bin transport</w:t>
                </w:r>
              </w:sdtContent>
            </w:sdt>
          </w:p>
        </w:tc>
        <w:tc>
          <w:tcPr>
            <w:tcW w:w="1474" w:type="dxa"/>
          </w:tcPr>
          <w:p w14:paraId="147044C5" w14:textId="77777777" w:rsidR="007618A6" w:rsidRDefault="00000000">
            <w:pPr>
              <w:keepNext/>
            </w:pPr>
            <w:sdt>
              <w:sdtPr>
                <w:rPr>
                  <w:sz w:val="14"/>
                  <w:szCs w:val="14"/>
                </w:rPr>
                <w:alias w:val="M04.S3.fmea4.effect"/>
                <w:tag w:val="M04.S3.fmea4.effect"/>
                <w:id w:val="1988424919"/>
                <w:text/>
              </w:sdtPr>
              <w:sdtContent>
                <w:r w:rsidR="00B62324">
                  <w:rPr>
                    <w:sz w:val="14"/>
                    <w:szCs w:val="14"/>
                  </w:rPr>
                  <w:t>Gripped debris hits storage container rim, dislodging debris or damaging claw</w:t>
                </w:r>
              </w:sdtContent>
            </w:sdt>
          </w:p>
        </w:tc>
        <w:tc>
          <w:tcPr>
            <w:tcW w:w="709" w:type="dxa"/>
          </w:tcPr>
          <w:p w14:paraId="320AF583" w14:textId="77777777" w:rsidR="007618A6" w:rsidRDefault="00000000">
            <w:pPr>
              <w:keepNext/>
            </w:pPr>
            <w:sdt>
              <w:sdtPr>
                <w:rPr>
                  <w:sz w:val="14"/>
                  <w:szCs w:val="14"/>
                </w:rPr>
                <w:alias w:val="M04.S3.fmea4.severity"/>
                <w:tag w:val="M04.S3.fmea4.severity"/>
                <w:id w:val="1099364192"/>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8</w:t>
                </w:r>
              </w:sdtContent>
            </w:sdt>
          </w:p>
        </w:tc>
        <w:tc>
          <w:tcPr>
            <w:tcW w:w="709" w:type="dxa"/>
          </w:tcPr>
          <w:p w14:paraId="6979620D" w14:textId="77777777" w:rsidR="007618A6" w:rsidRDefault="00000000">
            <w:pPr>
              <w:keepNext/>
            </w:pPr>
            <w:sdt>
              <w:sdtPr>
                <w:rPr>
                  <w:sz w:val="14"/>
                  <w:szCs w:val="14"/>
                </w:rPr>
                <w:alias w:val="M04.S3.fmea4.occurrence"/>
                <w:tag w:val="M04.S3.fmea4.occurrence"/>
                <w:id w:val="-1892868934"/>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7</w:t>
                </w:r>
              </w:sdtContent>
            </w:sdt>
          </w:p>
        </w:tc>
        <w:tc>
          <w:tcPr>
            <w:tcW w:w="709" w:type="dxa"/>
          </w:tcPr>
          <w:p w14:paraId="70B38727" w14:textId="77777777" w:rsidR="007618A6" w:rsidRDefault="00000000">
            <w:pPr>
              <w:keepNext/>
            </w:pPr>
            <w:sdt>
              <w:sdtPr>
                <w:rPr>
                  <w:sz w:val="14"/>
                  <w:szCs w:val="14"/>
                </w:rPr>
                <w:alias w:val="M04.S3.fmea4.detection"/>
                <w:tag w:val="M04.S3.fmea4.detection"/>
                <w:id w:val="1501319725"/>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5</w:t>
                </w:r>
              </w:sdtContent>
            </w:sdt>
          </w:p>
        </w:tc>
        <w:tc>
          <w:tcPr>
            <w:tcW w:w="879" w:type="dxa"/>
          </w:tcPr>
          <w:p w14:paraId="3254DBBB" w14:textId="77777777" w:rsidR="007618A6" w:rsidRDefault="00000000">
            <w:pPr>
              <w:keepNext/>
            </w:pPr>
            <w:sdt>
              <w:sdtPr>
                <w:rPr>
                  <w:sz w:val="14"/>
                  <w:szCs w:val="14"/>
                </w:rPr>
                <w:alias w:val="M04.S3.fmea4.rpn_pre"/>
                <w:tag w:val="M04.S3.fmea4.rpn_pre"/>
                <w:id w:val="-740954983"/>
                <w:text/>
              </w:sdtPr>
              <w:sdtContent>
                <w:r w:rsidR="00B62324">
                  <w:rPr>
                    <w:sz w:val="14"/>
                    <w:szCs w:val="14"/>
                  </w:rPr>
                  <w:t>280</w:t>
                </w:r>
              </w:sdtContent>
            </w:sdt>
          </w:p>
        </w:tc>
        <w:tc>
          <w:tcPr>
            <w:tcW w:w="1701" w:type="dxa"/>
          </w:tcPr>
          <w:p w14:paraId="7C7E5272" w14:textId="77777777" w:rsidR="007618A6" w:rsidRDefault="00000000">
            <w:pPr>
              <w:keepNext/>
            </w:pPr>
            <w:sdt>
              <w:sdtPr>
                <w:rPr>
                  <w:sz w:val="14"/>
                  <w:szCs w:val="14"/>
                </w:rPr>
                <w:alias w:val="M04.S3.fmea4.mitigation"/>
                <w:tag w:val="M04.S3.fmea4.mitigation"/>
                <w:id w:val="263812591"/>
                <w:text/>
              </w:sdtPr>
              <w:sdtContent>
                <w:r w:rsidR="00B62324">
                  <w:rPr>
                    <w:sz w:val="14"/>
                    <w:szCs w:val="14"/>
                  </w:rPr>
                  <w:t>Stateful two-stage transport corridor routing (stage 0 front-waypoint alignment, stage 1 direct insertion)</w:t>
                </w:r>
              </w:sdtContent>
            </w:sdt>
          </w:p>
        </w:tc>
        <w:tc>
          <w:tcPr>
            <w:tcW w:w="879" w:type="dxa"/>
          </w:tcPr>
          <w:p w14:paraId="152DE47D" w14:textId="77777777" w:rsidR="007618A6" w:rsidRDefault="00000000">
            <w:pPr>
              <w:keepNext/>
            </w:pPr>
            <w:sdt>
              <w:sdtPr>
                <w:rPr>
                  <w:sz w:val="14"/>
                  <w:szCs w:val="14"/>
                </w:rPr>
                <w:alias w:val="M04.S3.fmea4.rpn_post"/>
                <w:tag w:val="M04.S3.fmea4.rpn_post"/>
                <w:id w:val="-1175714488"/>
                <w:text/>
              </w:sdtPr>
              <w:sdtContent>
                <w:r w:rsidR="00B62324">
                  <w:rPr>
                    <w:sz w:val="14"/>
                    <w:szCs w:val="14"/>
                  </w:rPr>
                  <w:t>32</w:t>
                </w:r>
              </w:sdtContent>
            </w:sdt>
          </w:p>
        </w:tc>
        <w:tc>
          <w:tcPr>
            <w:tcW w:w="1106" w:type="dxa"/>
          </w:tcPr>
          <w:p w14:paraId="1CA359AB" w14:textId="77777777" w:rsidR="007618A6" w:rsidRDefault="00000000">
            <w:pPr>
              <w:keepNext/>
            </w:pPr>
            <w:sdt>
              <w:sdtPr>
                <w:rPr>
                  <w:sz w:val="14"/>
                  <w:szCs w:val="14"/>
                </w:rPr>
                <w:alias w:val="M04.S3.fmea4.evidence"/>
                <w:tag w:val="M04.S3.fmea4.evidence"/>
                <w:id w:val="-306627133"/>
                <w:dropDownList>
                  <w:listItem w:displayText="Select ▾" w:value=""/>
                  <w:listItem w:displayText="Simulation" w:value="Simulation"/>
                  <w:listItem w:displayText="Code" w:value="Code"/>
                  <w:listItem w:displayText="Both" w:value="Both"/>
                  <w:listItem w:displayText="Not yet" w:value="Not yet"/>
                </w:dropDownList>
              </w:sdtPr>
              <w:sdtContent>
                <w:r w:rsidR="00B62324">
                  <w:rPr>
                    <w:sz w:val="14"/>
                    <w:szCs w:val="14"/>
                  </w:rPr>
                  <w:t>Both</w:t>
                </w:r>
              </w:sdtContent>
            </w:sdt>
          </w:p>
        </w:tc>
      </w:tr>
      <w:tr w:rsidR="007618A6" w14:paraId="47CEB79C" w14:textId="77777777">
        <w:trPr>
          <w:cantSplit/>
          <w:trHeight w:val="510"/>
          <w:jc w:val="center"/>
        </w:trPr>
        <w:tc>
          <w:tcPr>
            <w:tcW w:w="1757" w:type="dxa"/>
          </w:tcPr>
          <w:p w14:paraId="246066DE" w14:textId="77777777" w:rsidR="007618A6" w:rsidRDefault="00000000">
            <w:sdt>
              <w:sdtPr>
                <w:rPr>
                  <w:sz w:val="14"/>
                  <w:szCs w:val="14"/>
                </w:rPr>
                <w:alias w:val="M04.S3.fmea5.mode"/>
                <w:tag w:val="M04.S3.fmea5.mode"/>
                <w:id w:val="-1589457070"/>
                <w:text/>
              </w:sdtPr>
              <w:sdtContent>
                <w:r w:rsidR="00B62324">
                  <w:rPr>
                    <w:sz w:val="14"/>
                    <w:szCs w:val="14"/>
                  </w:rPr>
                  <w:t>Premature claw release prior to slot securement</w:t>
                </w:r>
              </w:sdtContent>
            </w:sdt>
          </w:p>
        </w:tc>
        <w:tc>
          <w:tcPr>
            <w:tcW w:w="1474" w:type="dxa"/>
          </w:tcPr>
          <w:p w14:paraId="21571FAD" w14:textId="77777777" w:rsidR="007618A6" w:rsidRDefault="00000000">
            <w:sdt>
              <w:sdtPr>
                <w:rPr>
                  <w:sz w:val="14"/>
                  <w:szCs w:val="14"/>
                </w:rPr>
                <w:alias w:val="M04.S3.fmea5.effect"/>
                <w:tag w:val="M04.S3.fmea5.effect"/>
                <w:id w:val="-201947327"/>
                <w:text/>
              </w:sdtPr>
              <w:sdtContent>
                <w:r w:rsidR="00B62324">
                  <w:rPr>
                    <w:sz w:val="14"/>
                    <w:szCs w:val="14"/>
                  </w:rPr>
                  <w:t>Debris drifts freely inside space station cargo envelope without retention</w:t>
                </w:r>
              </w:sdtContent>
            </w:sdt>
          </w:p>
        </w:tc>
        <w:tc>
          <w:tcPr>
            <w:tcW w:w="709" w:type="dxa"/>
          </w:tcPr>
          <w:p w14:paraId="2666FF33" w14:textId="77777777" w:rsidR="007618A6" w:rsidRDefault="00000000">
            <w:sdt>
              <w:sdtPr>
                <w:rPr>
                  <w:sz w:val="14"/>
                  <w:szCs w:val="14"/>
                </w:rPr>
                <w:alias w:val="M04.S3.fmea5.severity"/>
                <w:tag w:val="M04.S3.fmea5.severity"/>
                <w:id w:val="352235101"/>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7</w:t>
                </w:r>
              </w:sdtContent>
            </w:sdt>
          </w:p>
        </w:tc>
        <w:tc>
          <w:tcPr>
            <w:tcW w:w="709" w:type="dxa"/>
          </w:tcPr>
          <w:p w14:paraId="585908B7" w14:textId="77777777" w:rsidR="007618A6" w:rsidRDefault="00000000">
            <w:sdt>
              <w:sdtPr>
                <w:rPr>
                  <w:sz w:val="14"/>
                  <w:szCs w:val="14"/>
                </w:rPr>
                <w:alias w:val="M04.S3.fmea5.occurrence"/>
                <w:tag w:val="M04.S3.fmea5.occurrence"/>
                <w:id w:val="-1945532728"/>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5</w:t>
                </w:r>
              </w:sdtContent>
            </w:sdt>
          </w:p>
        </w:tc>
        <w:tc>
          <w:tcPr>
            <w:tcW w:w="709" w:type="dxa"/>
          </w:tcPr>
          <w:p w14:paraId="6AB02F5E" w14:textId="77777777" w:rsidR="007618A6" w:rsidRDefault="00000000">
            <w:sdt>
              <w:sdtPr>
                <w:rPr>
                  <w:sz w:val="14"/>
                  <w:szCs w:val="14"/>
                </w:rPr>
                <w:alias w:val="M04.S3.fmea5.detection"/>
                <w:tag w:val="M04.S3.fmea5.detection"/>
                <w:id w:val="-28655770"/>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B62324">
                  <w:rPr>
                    <w:sz w:val="14"/>
                    <w:szCs w:val="14"/>
                  </w:rPr>
                  <w:t>5</w:t>
                </w:r>
              </w:sdtContent>
            </w:sdt>
          </w:p>
        </w:tc>
        <w:tc>
          <w:tcPr>
            <w:tcW w:w="879" w:type="dxa"/>
          </w:tcPr>
          <w:p w14:paraId="04160FA8" w14:textId="77777777" w:rsidR="007618A6" w:rsidRDefault="00000000">
            <w:sdt>
              <w:sdtPr>
                <w:rPr>
                  <w:sz w:val="14"/>
                  <w:szCs w:val="14"/>
                </w:rPr>
                <w:alias w:val="M04.S3.fmea5.rpn_pre"/>
                <w:tag w:val="M04.S3.fmea5.rpn_pre"/>
                <w:id w:val="325409394"/>
                <w:text/>
              </w:sdtPr>
              <w:sdtContent>
                <w:r w:rsidR="00B62324">
                  <w:rPr>
                    <w:sz w:val="14"/>
                    <w:szCs w:val="14"/>
                  </w:rPr>
                  <w:t>175</w:t>
                </w:r>
              </w:sdtContent>
            </w:sdt>
          </w:p>
        </w:tc>
        <w:tc>
          <w:tcPr>
            <w:tcW w:w="1701" w:type="dxa"/>
          </w:tcPr>
          <w:p w14:paraId="5D633FB9" w14:textId="77777777" w:rsidR="007618A6" w:rsidRDefault="00000000">
            <w:sdt>
              <w:sdtPr>
                <w:rPr>
                  <w:sz w:val="14"/>
                  <w:szCs w:val="14"/>
                </w:rPr>
                <w:alias w:val="M04.S3.fmea5.mitigation"/>
                <w:tag w:val="M04.S3.fmea5.mitigation"/>
                <w:id w:val="-1255506458"/>
                <w:text/>
              </w:sdtPr>
              <w:sdtContent>
                <w:r w:rsidR="00B62324">
                  <w:rPr>
                    <w:sz w:val="14"/>
                    <w:szCs w:val="14"/>
                  </w:rPr>
                  <w:t>Weld constraint verification and 3-finger contact sensor confirmation before command execution</w:t>
                </w:r>
              </w:sdtContent>
            </w:sdt>
          </w:p>
        </w:tc>
        <w:tc>
          <w:tcPr>
            <w:tcW w:w="879" w:type="dxa"/>
          </w:tcPr>
          <w:p w14:paraId="4390960A" w14:textId="77777777" w:rsidR="007618A6" w:rsidRDefault="00000000">
            <w:sdt>
              <w:sdtPr>
                <w:rPr>
                  <w:sz w:val="14"/>
                  <w:szCs w:val="14"/>
                </w:rPr>
                <w:alias w:val="M04.S3.fmea5.rpn_post"/>
                <w:tag w:val="M04.S3.fmea5.rpn_post"/>
                <w:id w:val="766814176"/>
                <w:text/>
              </w:sdtPr>
              <w:sdtContent>
                <w:r w:rsidR="00B62324">
                  <w:rPr>
                    <w:sz w:val="14"/>
                    <w:szCs w:val="14"/>
                  </w:rPr>
                  <w:t>28</w:t>
                </w:r>
              </w:sdtContent>
            </w:sdt>
          </w:p>
        </w:tc>
        <w:tc>
          <w:tcPr>
            <w:tcW w:w="1106" w:type="dxa"/>
          </w:tcPr>
          <w:p w14:paraId="1CD8E4D0" w14:textId="77777777" w:rsidR="007618A6" w:rsidRDefault="00000000">
            <w:sdt>
              <w:sdtPr>
                <w:rPr>
                  <w:sz w:val="14"/>
                  <w:szCs w:val="14"/>
                </w:rPr>
                <w:alias w:val="M04.S3.fmea5.evidence"/>
                <w:tag w:val="M04.S3.fmea5.evidence"/>
                <w:id w:val="-1768535648"/>
                <w:dropDownList>
                  <w:listItem w:displayText="Select ▾" w:value=""/>
                  <w:listItem w:displayText="Simulation" w:value="Simulation"/>
                  <w:listItem w:displayText="Code" w:value="Code"/>
                  <w:listItem w:displayText="Both" w:value="Both"/>
                  <w:listItem w:displayText="Not yet" w:value="Not yet"/>
                </w:dropDownList>
              </w:sdtPr>
              <w:sdtContent>
                <w:r w:rsidR="00B62324">
                  <w:rPr>
                    <w:sz w:val="14"/>
                    <w:szCs w:val="14"/>
                  </w:rPr>
                  <w:t>Both</w:t>
                </w:r>
              </w:sdtContent>
            </w:sdt>
          </w:p>
        </w:tc>
      </w:tr>
    </w:tbl>
    <w:p w14:paraId="6066B06A"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618A6" w14:paraId="54B0D15F" w14:textId="77777777">
        <w:trPr>
          <w:cantSplit/>
          <w:trHeight w:hRule="exact" w:val="2608"/>
          <w:jc w:val="center"/>
        </w:trPr>
        <w:tc>
          <w:tcPr>
            <w:tcW w:w="5102" w:type="dxa"/>
            <w:shd w:val="clear" w:color="auto" w:fill="F2F2F2"/>
          </w:tcPr>
          <w:p w14:paraId="51D2F7FD" w14:textId="0B291F18" w:rsidR="00E12F19" w:rsidRPr="00E12F19" w:rsidRDefault="00E12F19" w:rsidP="00E12F19">
            <w:pPr>
              <w:jc w:val="center"/>
              <w:rPr>
                <w:lang w:val="en-IN"/>
              </w:rPr>
            </w:pPr>
            <w:r w:rsidRPr="00E12F19">
              <w:rPr>
                <w:noProof/>
                <w:lang w:val="en-IN"/>
              </w:rPr>
              <w:drawing>
                <wp:inline distT="0" distB="0" distL="0" distR="0" wp14:anchorId="571B6A89" wp14:editId="643AD5C7">
                  <wp:extent cx="2393950" cy="1621668"/>
                  <wp:effectExtent l="0" t="0" r="6350" b="0"/>
                  <wp:docPr id="194902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442" cy="1626065"/>
                          </a:xfrm>
                          <a:prstGeom prst="rect">
                            <a:avLst/>
                          </a:prstGeom>
                          <a:noFill/>
                          <a:ln>
                            <a:noFill/>
                          </a:ln>
                        </pic:spPr>
                      </pic:pic>
                    </a:graphicData>
                  </a:graphic>
                </wp:inline>
              </w:drawing>
            </w:r>
          </w:p>
          <w:p w14:paraId="5E8ABD0E" w14:textId="39AB4E70" w:rsidR="007618A6" w:rsidRDefault="007618A6">
            <w:pPr>
              <w:jc w:val="center"/>
            </w:pPr>
          </w:p>
        </w:tc>
        <w:tc>
          <w:tcPr>
            <w:tcW w:w="5102" w:type="dxa"/>
            <w:shd w:val="clear" w:color="auto" w:fill="F2F2F2"/>
          </w:tcPr>
          <w:p w14:paraId="1E1877B5" w14:textId="35155388" w:rsidR="00E12F19" w:rsidRPr="00E12F19" w:rsidRDefault="00E12F19" w:rsidP="00E12F19">
            <w:pPr>
              <w:jc w:val="center"/>
              <w:rPr>
                <w:lang w:val="en-IN"/>
              </w:rPr>
            </w:pPr>
            <w:r w:rsidRPr="00E12F19">
              <w:rPr>
                <w:noProof/>
                <w:lang w:val="en-IN"/>
              </w:rPr>
              <w:drawing>
                <wp:inline distT="0" distB="0" distL="0" distR="0" wp14:anchorId="35767FFA" wp14:editId="1C3AC92E">
                  <wp:extent cx="2393950" cy="1621668"/>
                  <wp:effectExtent l="0" t="0" r="6350" b="0"/>
                  <wp:docPr id="1305908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1332" cy="1626669"/>
                          </a:xfrm>
                          <a:prstGeom prst="rect">
                            <a:avLst/>
                          </a:prstGeom>
                          <a:noFill/>
                          <a:ln>
                            <a:noFill/>
                          </a:ln>
                        </pic:spPr>
                      </pic:pic>
                    </a:graphicData>
                  </a:graphic>
                </wp:inline>
              </w:drawing>
            </w:r>
          </w:p>
          <w:p w14:paraId="0B83A72B" w14:textId="4028136D" w:rsidR="007618A6" w:rsidRDefault="007618A6">
            <w:pPr>
              <w:jc w:val="center"/>
            </w:pPr>
          </w:p>
        </w:tc>
      </w:tr>
    </w:tbl>
    <w:p w14:paraId="1E5CFE8F" w14:textId="77777777" w:rsidR="007618A6" w:rsidRDefault="007618A6">
      <w:pPr>
        <w:spacing w:after="40"/>
      </w:pPr>
    </w:p>
    <w:p w14:paraId="709E6DA4" w14:textId="77777777" w:rsidR="007618A6" w:rsidRDefault="001B2284">
      <w:pPr>
        <w:keepNext/>
        <w:pBdr>
          <w:bottom w:val="single" w:sz="8" w:space="1" w:color="000000"/>
        </w:pBdr>
        <w:spacing w:before="120" w:after="40"/>
      </w:pPr>
      <w:r>
        <w:rPr>
          <w:b/>
          <w:sz w:val="22"/>
        </w:rPr>
        <w:t>SECTION 4 · Simulation Telemetry, Monte Carlo Testing &amp; Empirical Validation</w:t>
      </w:r>
      <w:r>
        <w:rPr>
          <w:i/>
          <w:sz w:val="17"/>
        </w:rPr>
        <w:t xml:space="preserve">    Component 1 · CDIO Robotics (10)</w:t>
      </w:r>
    </w:p>
    <w:tbl>
      <w:tblPr>
        <w:tblStyle w:val="TableGrid"/>
        <w:tblW w:w="0" w:type="auto"/>
        <w:jc w:val="center"/>
        <w:tblLayout w:type="fixed"/>
        <w:tblLook w:val="04A0" w:firstRow="1" w:lastRow="0" w:firstColumn="1" w:lastColumn="0" w:noHBand="0" w:noVBand="1"/>
      </w:tblPr>
      <w:tblGrid>
        <w:gridCol w:w="2608"/>
        <w:gridCol w:w="7597"/>
      </w:tblGrid>
      <w:tr w:rsidR="007618A6" w14:paraId="36AA496E" w14:textId="77777777">
        <w:trPr>
          <w:cantSplit/>
          <w:jc w:val="center"/>
        </w:trPr>
        <w:tc>
          <w:tcPr>
            <w:tcW w:w="2608" w:type="dxa"/>
            <w:shd w:val="clear" w:color="auto" w:fill="F2F2F2"/>
          </w:tcPr>
          <w:p w14:paraId="08E1278A" w14:textId="77777777" w:rsidR="007618A6" w:rsidRDefault="001B2284">
            <w:pPr>
              <w:keepNext/>
            </w:pPr>
            <w:r>
              <w:rPr>
                <w:b/>
                <w:sz w:val="14"/>
              </w:rPr>
              <w:t>Evaluation protocol (titles sheet)</w:t>
            </w:r>
          </w:p>
        </w:tc>
        <w:tc>
          <w:tcPr>
            <w:tcW w:w="7597" w:type="dxa"/>
          </w:tcPr>
          <w:p w14:paraId="40B68F75" w14:textId="77777777" w:rsidR="007618A6" w:rsidRDefault="001B2284">
            <w:pPr>
              <w:keepNext/>
            </w:pPr>
            <w:r>
              <w:rPr>
                <w:sz w:val="14"/>
              </w:rPr>
              <w:t>Execute N = 30 simulated capture sequences across varying debris tumble velocities (5 to 30 deg/s) and approach vectors. Record capture success rate (%), peak contact force (N), servicer spacecraft attitude disturbance (deg), and post-capture residual momentum.</w:t>
            </w:r>
          </w:p>
        </w:tc>
      </w:tr>
      <w:tr w:rsidR="007618A6" w14:paraId="654FD614" w14:textId="77777777">
        <w:trPr>
          <w:cantSplit/>
          <w:jc w:val="center"/>
        </w:trPr>
        <w:tc>
          <w:tcPr>
            <w:tcW w:w="2608" w:type="dxa"/>
            <w:shd w:val="clear" w:color="auto" w:fill="F2F2F2"/>
          </w:tcPr>
          <w:p w14:paraId="3DCFD734" w14:textId="77777777" w:rsidR="007618A6" w:rsidRDefault="001B2284">
            <w:pPr>
              <w:keepNext/>
            </w:pPr>
            <w:r>
              <w:rPr>
                <w:b/>
                <w:sz w:val="14"/>
              </w:rPr>
              <w:t>Telemetry standard</w:t>
            </w:r>
          </w:p>
        </w:tc>
        <w:tc>
          <w:tcPr>
            <w:tcW w:w="7597" w:type="dxa"/>
          </w:tcPr>
          <w:p w14:paraId="697FC25A" w14:textId="77777777" w:rsidR="007618A6" w:rsidRDefault="001B2284">
            <w:pPr>
              <w:keepNext/>
            </w:pPr>
            <w:r>
              <w:rPr>
                <w:sz w:val="14"/>
              </w:rPr>
              <w:t>Log at 500 Hz (MJCF timestep 0.002 s, or every 2nd step at 0.001 s): time, state (q, q̇ or pose, velocity), reference, tracking error, actuator torques/forces, FSM state, events. One CSV per run or one CSV with a run_id column.</w:t>
            </w:r>
          </w:p>
        </w:tc>
      </w:tr>
      <w:tr w:rsidR="007618A6" w14:paraId="6CA18547" w14:textId="77777777">
        <w:trPr>
          <w:cantSplit/>
          <w:jc w:val="center"/>
        </w:trPr>
        <w:tc>
          <w:tcPr>
            <w:tcW w:w="2608" w:type="dxa"/>
            <w:shd w:val="clear" w:color="auto" w:fill="F2F2F2"/>
          </w:tcPr>
          <w:p w14:paraId="42D49FDF" w14:textId="77777777" w:rsidR="007618A6" w:rsidRDefault="001B2284">
            <w:pPr>
              <w:keepNext/>
            </w:pPr>
            <w:r>
              <w:rPr>
                <w:b/>
                <w:sz w:val="14"/>
              </w:rPr>
              <w:t>Monte Carlo</w:t>
            </w:r>
          </w:p>
        </w:tc>
        <w:tc>
          <w:tcPr>
            <w:tcW w:w="7597" w:type="dxa"/>
          </w:tcPr>
          <w:p w14:paraId="72060959" w14:textId="77777777" w:rsidR="007618A6" w:rsidRDefault="001B2284">
            <w:pPr>
              <w:keepNext/>
            </w:pPr>
            <w:r>
              <w:rPr>
                <w:sz w:val="14"/>
              </w:rPr>
              <w:t>N ≥ 30 runs per condition (more if your protocol says so). Randomise disturbances and initial conditions from stated distributions; record every random seed.</w:t>
            </w:r>
          </w:p>
        </w:tc>
      </w:tr>
      <w:tr w:rsidR="007618A6" w14:paraId="5DC9F4B4" w14:textId="77777777">
        <w:trPr>
          <w:cantSplit/>
          <w:jc w:val="center"/>
        </w:trPr>
        <w:tc>
          <w:tcPr>
            <w:tcW w:w="2608" w:type="dxa"/>
            <w:shd w:val="clear" w:color="auto" w:fill="F2F2F2"/>
          </w:tcPr>
          <w:p w14:paraId="0B82EF01" w14:textId="77777777" w:rsidR="007618A6" w:rsidRDefault="001B2284">
            <w:pPr>
              <w:keepNext/>
            </w:pPr>
            <w:r>
              <w:rPr>
                <w:b/>
                <w:sz w:val="14"/>
              </w:rPr>
              <w:t>Required measures</w:t>
            </w:r>
          </w:p>
        </w:tc>
        <w:tc>
          <w:tcPr>
            <w:tcW w:w="7597" w:type="dxa"/>
          </w:tcPr>
          <w:p w14:paraId="3917B6BB" w14:textId="77777777" w:rsidR="007618A6" w:rsidRDefault="001B2284">
            <w:pPr>
              <w:keepNext/>
            </w:pPr>
            <w:r>
              <w:rPr>
                <w:sz w:val="14"/>
              </w:rPr>
              <w:t>Tracking RMSE = √(Σ‖p − p_ref‖² / n) on the end-effector path vs the synchronised grasp-point trajectory on the tumbling target;  control effort E = ∫τ² dt (sum of τ²·Δt over all actuators);  your primary task metric from the protocol.</w:t>
            </w:r>
          </w:p>
        </w:tc>
      </w:tr>
      <w:tr w:rsidR="007618A6" w14:paraId="5C81F7EE" w14:textId="77777777">
        <w:trPr>
          <w:cantSplit/>
          <w:jc w:val="center"/>
        </w:trPr>
        <w:tc>
          <w:tcPr>
            <w:tcW w:w="2608" w:type="dxa"/>
            <w:shd w:val="clear" w:color="auto" w:fill="F2F2F2"/>
          </w:tcPr>
          <w:p w14:paraId="27BD9640" w14:textId="77777777" w:rsidR="007618A6" w:rsidRDefault="001B2284">
            <w:pPr>
              <w:keepNext/>
            </w:pPr>
            <w:r>
              <w:rPr>
                <w:b/>
                <w:sz w:val="14"/>
              </w:rPr>
              <w:t>Statistics</w:t>
            </w:r>
          </w:p>
        </w:tc>
        <w:tc>
          <w:tcPr>
            <w:tcW w:w="7597" w:type="dxa"/>
          </w:tcPr>
          <w:p w14:paraId="2F39EE91" w14:textId="77777777" w:rsidR="007618A6" w:rsidRDefault="001B2284">
            <w:pPr>
              <w:keepNext/>
            </w:pPr>
            <w:r>
              <w:rPr>
                <w:sz w:val="14"/>
              </w:rPr>
              <w:t>Compare the proposed controller with a baseline condition: Student's / Welch's t-test (two-sided, α = 0.05), Cohen's d = (x̄₁ − x̄₂) / s_pooled, and a 95 % confidence interval.</w:t>
            </w:r>
          </w:p>
        </w:tc>
      </w:tr>
      <w:tr w:rsidR="007618A6" w14:paraId="65CCDDE4" w14:textId="77777777">
        <w:trPr>
          <w:cantSplit/>
          <w:jc w:val="center"/>
        </w:trPr>
        <w:tc>
          <w:tcPr>
            <w:tcW w:w="2608" w:type="dxa"/>
            <w:shd w:val="clear" w:color="auto" w:fill="F2F2F2"/>
          </w:tcPr>
          <w:p w14:paraId="01115BB4" w14:textId="77777777" w:rsidR="007618A6" w:rsidRDefault="001B2284">
            <w:pPr>
              <w:keepNext/>
            </w:pPr>
            <w:r>
              <w:rPr>
                <w:b/>
                <w:sz w:val="14"/>
              </w:rPr>
              <w:t>Where real trial data goes</w:t>
            </w:r>
          </w:p>
        </w:tc>
        <w:tc>
          <w:tcPr>
            <w:tcW w:w="7597" w:type="dxa"/>
          </w:tcPr>
          <w:p w14:paraId="11F7ADA2" w14:textId="77777777" w:rsidR="007618A6" w:rsidRDefault="001B2284">
            <w:pPr>
              <w:keepNext/>
            </w:pPr>
            <w:r>
              <w:rPr>
                <w:sz w:val="14"/>
              </w:rPr>
              <w:t>Group_04_Rishi_Nicholas_Jai/analytics/*_real_trials.csv, produced by your controller. Files named SIMULATED_* are starter targets, never results.</w:t>
            </w:r>
          </w:p>
        </w:tc>
      </w:tr>
      <w:tr w:rsidR="007618A6" w14:paraId="66C51721" w14:textId="77777777">
        <w:trPr>
          <w:cantSplit/>
          <w:jc w:val="center"/>
        </w:trPr>
        <w:tc>
          <w:tcPr>
            <w:tcW w:w="2608" w:type="dxa"/>
            <w:shd w:val="clear" w:color="auto" w:fill="F2F2F2"/>
          </w:tcPr>
          <w:p w14:paraId="7F696873" w14:textId="77777777" w:rsidR="007618A6" w:rsidRDefault="001B2284">
            <w:r>
              <w:rPr>
                <w:b/>
                <w:sz w:val="14"/>
              </w:rPr>
              <w:t>Owner</w:t>
            </w:r>
          </w:p>
        </w:tc>
        <w:tc>
          <w:tcPr>
            <w:tcW w:w="7597" w:type="dxa"/>
          </w:tcPr>
          <w:p w14:paraId="09D90C9A" w14:textId="77777777" w:rsidR="007618A6" w:rsidRDefault="001B2284">
            <w:r>
              <w:rPr>
                <w:sz w:val="14"/>
              </w:rPr>
              <w:t>Telemetry QA Lead: E035.</w:t>
            </w:r>
          </w:p>
        </w:tc>
      </w:tr>
    </w:tbl>
    <w:p w14:paraId="32154D1E"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618A6" w14:paraId="5CFCB55A" w14:textId="77777777">
        <w:trPr>
          <w:cantSplit/>
          <w:jc w:val="center"/>
        </w:trPr>
        <w:tc>
          <w:tcPr>
            <w:tcW w:w="5102" w:type="dxa"/>
            <w:shd w:val="clear" w:color="auto" w:fill="F2F2F2"/>
          </w:tcPr>
          <w:p w14:paraId="763C4299" w14:textId="77777777" w:rsidR="007618A6" w:rsidRDefault="001B2284">
            <w:pPr>
              <w:keepNext/>
            </w:pPr>
            <w:r>
              <w:rPr>
                <w:b/>
                <w:sz w:val="15"/>
              </w:rPr>
              <w:t>Baseline condition you compare against</w:t>
            </w:r>
          </w:p>
        </w:tc>
        <w:tc>
          <w:tcPr>
            <w:tcW w:w="5102" w:type="dxa"/>
          </w:tcPr>
          <w:p w14:paraId="00D3EB76" w14:textId="77777777" w:rsidR="007618A6" w:rsidRDefault="00000000">
            <w:pPr>
              <w:keepNext/>
            </w:pPr>
            <w:sdt>
              <w:sdtPr>
                <w:rPr>
                  <w:sz w:val="15"/>
                  <w:szCs w:val="15"/>
                </w:rPr>
                <w:alias w:val="M04.S4.baseline_condition"/>
                <w:tag w:val="M04.S4.baseline_condition"/>
                <w:id w:val="-669638346"/>
                <w:text/>
              </w:sdtPr>
              <w:sdtContent>
                <w:r w:rsidR="00B62324">
                  <w:rPr>
                    <w:sz w:val="15"/>
                    <w:szCs w:val="15"/>
                  </w:rPr>
                  <w:t>Rigid PD positional snap-closure control (rigid fingers, high proportional gain, zero compliance)</w:t>
                </w:r>
              </w:sdtContent>
            </w:sdt>
          </w:p>
        </w:tc>
      </w:tr>
      <w:tr w:rsidR="007618A6" w14:paraId="0BB76E18" w14:textId="77777777">
        <w:trPr>
          <w:cantSplit/>
          <w:jc w:val="center"/>
        </w:trPr>
        <w:tc>
          <w:tcPr>
            <w:tcW w:w="5102" w:type="dxa"/>
            <w:shd w:val="clear" w:color="auto" w:fill="F2F2F2"/>
          </w:tcPr>
          <w:p w14:paraId="65C63355" w14:textId="77777777" w:rsidR="007618A6" w:rsidRDefault="001B2284">
            <w:pPr>
              <w:keepNext/>
            </w:pPr>
            <w:r>
              <w:rPr>
                <w:b/>
                <w:sz w:val="15"/>
              </w:rPr>
              <w:t>Monte Carlo runs per condition (N)</w:t>
            </w:r>
          </w:p>
        </w:tc>
        <w:tc>
          <w:tcPr>
            <w:tcW w:w="5102" w:type="dxa"/>
          </w:tcPr>
          <w:p w14:paraId="7FAC2FEC" w14:textId="77777777" w:rsidR="007618A6" w:rsidRDefault="00000000">
            <w:pPr>
              <w:keepNext/>
            </w:pPr>
            <w:sdt>
              <w:sdtPr>
                <w:rPr>
                  <w:sz w:val="15"/>
                  <w:szCs w:val="15"/>
                </w:rPr>
                <w:alias w:val="M04.S4.n_runs"/>
                <w:tag w:val="M04.S4.n_runs"/>
                <w:id w:val="1371795640"/>
                <w:text/>
              </w:sdtPr>
              <w:sdtContent>
                <w:r w:rsidR="00B62324">
                  <w:rPr>
                    <w:sz w:val="15"/>
                    <w:szCs w:val="15"/>
                  </w:rPr>
                  <w:t>30 per condition (N_total = 60 paired runs)</w:t>
                </w:r>
              </w:sdtContent>
            </w:sdt>
          </w:p>
        </w:tc>
      </w:tr>
      <w:tr w:rsidR="007618A6" w14:paraId="27C0727A" w14:textId="77777777">
        <w:trPr>
          <w:cantSplit/>
          <w:jc w:val="center"/>
        </w:trPr>
        <w:tc>
          <w:tcPr>
            <w:tcW w:w="5102" w:type="dxa"/>
            <w:shd w:val="clear" w:color="auto" w:fill="F2F2F2"/>
          </w:tcPr>
          <w:p w14:paraId="17073DDA" w14:textId="77777777" w:rsidR="007618A6" w:rsidRDefault="001B2284">
            <w:pPr>
              <w:keepNext/>
            </w:pPr>
            <w:r>
              <w:rPr>
                <w:b/>
                <w:sz w:val="15"/>
              </w:rPr>
              <w:t>Randomised parameters and their distributions</w:t>
            </w:r>
          </w:p>
        </w:tc>
        <w:tc>
          <w:tcPr>
            <w:tcW w:w="5102" w:type="dxa"/>
          </w:tcPr>
          <w:p w14:paraId="0BDC9157" w14:textId="77777777" w:rsidR="007618A6" w:rsidRDefault="00000000">
            <w:pPr>
              <w:keepNext/>
            </w:pPr>
            <w:sdt>
              <w:sdtPr>
                <w:rPr>
                  <w:sz w:val="15"/>
                  <w:szCs w:val="15"/>
                </w:rPr>
                <w:alias w:val="M04.S4.randomised"/>
                <w:tag w:val="M04.S4.randomised"/>
                <w:id w:val="731975069"/>
                <w:text/>
              </w:sdtPr>
              <w:sdtContent>
                <w:r w:rsidR="00B62324">
                  <w:rPr>
                    <w:sz w:val="15"/>
                    <w:szCs w:val="15"/>
                  </w:rPr>
                  <w:t>Debris initial tumble velocity uniform [2.0, 15.0] deg/s, initial 3D Euler attitude, random seeds [1000, 99999]</w:t>
                </w:r>
              </w:sdtContent>
            </w:sdt>
          </w:p>
        </w:tc>
      </w:tr>
      <w:tr w:rsidR="007618A6" w14:paraId="4C81CCB8" w14:textId="77777777">
        <w:trPr>
          <w:cantSplit/>
          <w:jc w:val="center"/>
        </w:trPr>
        <w:tc>
          <w:tcPr>
            <w:tcW w:w="5102" w:type="dxa"/>
            <w:shd w:val="clear" w:color="auto" w:fill="F2F2F2"/>
          </w:tcPr>
          <w:p w14:paraId="1CF46AD2" w14:textId="77777777" w:rsidR="007618A6" w:rsidRDefault="001B2284">
            <w:pPr>
              <w:keepNext/>
            </w:pPr>
            <w:r>
              <w:rPr>
                <w:b/>
                <w:sz w:val="15"/>
              </w:rPr>
              <w:t>Logging rate actually achieved (Hz)</w:t>
            </w:r>
          </w:p>
        </w:tc>
        <w:tc>
          <w:tcPr>
            <w:tcW w:w="5102" w:type="dxa"/>
          </w:tcPr>
          <w:p w14:paraId="67B2AC1D" w14:textId="77777777" w:rsidR="007618A6" w:rsidRDefault="00000000">
            <w:pPr>
              <w:keepNext/>
            </w:pPr>
            <w:sdt>
              <w:sdtPr>
                <w:rPr>
                  <w:sz w:val="15"/>
                  <w:szCs w:val="15"/>
                </w:rPr>
                <w:alias w:val="M04.S4.log_rate_hz"/>
                <w:tag w:val="M04.S4.log_rate_hz"/>
                <w:id w:val="-1761976387"/>
                <w:text/>
              </w:sdtPr>
              <w:sdtContent>
                <w:r w:rsidR="00B62324">
                  <w:rPr>
                    <w:sz w:val="15"/>
                    <w:szCs w:val="15"/>
                  </w:rPr>
                  <w:t>500 Hz (timestep dt = 0.002 s)</w:t>
                </w:r>
              </w:sdtContent>
            </w:sdt>
          </w:p>
        </w:tc>
      </w:tr>
      <w:tr w:rsidR="007618A6" w14:paraId="15CB8599" w14:textId="77777777">
        <w:trPr>
          <w:cantSplit/>
          <w:jc w:val="center"/>
        </w:trPr>
        <w:tc>
          <w:tcPr>
            <w:tcW w:w="5102" w:type="dxa"/>
            <w:shd w:val="clear" w:color="auto" w:fill="F2F2F2"/>
          </w:tcPr>
          <w:p w14:paraId="2A97962C" w14:textId="77777777" w:rsidR="007618A6" w:rsidRDefault="001B2284">
            <w:pPr>
              <w:keepNext/>
            </w:pPr>
            <w:r>
              <w:rPr>
                <w:b/>
                <w:sz w:val="15"/>
              </w:rPr>
              <w:t>Random seeds recorded for every run</w:t>
            </w:r>
          </w:p>
        </w:tc>
        <w:tc>
          <w:tcPr>
            <w:tcW w:w="5102" w:type="dxa"/>
          </w:tcPr>
          <w:p w14:paraId="1468DBF8" w14:textId="77777777" w:rsidR="007618A6" w:rsidRDefault="00000000">
            <w:pPr>
              <w:keepNext/>
            </w:pPr>
            <w:sdt>
              <w:sdtPr>
                <w:rPr>
                  <w:sz w:val="15"/>
                  <w:szCs w:val="15"/>
                </w:rPr>
                <w:alias w:val="M04.S4.seeds_recorded"/>
                <w:tag w:val="M04.S4.seeds_recorded"/>
                <w:id w:val="941805210"/>
                <w:dropDownList>
                  <w:listItem w:displayText="Select ▾" w:value=""/>
                  <w:listItem w:displayText="Yes" w:value="Yes"/>
                  <w:listItem w:displayText="No" w:value="No"/>
                </w:dropDownList>
              </w:sdtPr>
              <w:sdtContent>
                <w:r w:rsidR="00B62324">
                  <w:rPr>
                    <w:sz w:val="15"/>
                    <w:szCs w:val="15"/>
                  </w:rPr>
                  <w:t>Yes</w:t>
                </w:r>
              </w:sdtContent>
            </w:sdt>
          </w:p>
        </w:tc>
      </w:tr>
      <w:tr w:rsidR="007618A6" w14:paraId="51DF0E2D" w14:textId="77777777">
        <w:trPr>
          <w:cantSplit/>
          <w:jc w:val="center"/>
        </w:trPr>
        <w:tc>
          <w:tcPr>
            <w:tcW w:w="5102" w:type="dxa"/>
            <w:shd w:val="clear" w:color="auto" w:fill="F2F2F2"/>
          </w:tcPr>
          <w:p w14:paraId="3BD10384" w14:textId="77777777" w:rsidR="007618A6" w:rsidRDefault="001B2284">
            <w:r>
              <w:rPr>
                <w:b/>
                <w:sz w:val="15"/>
              </w:rPr>
              <w:t>Real-trials CSV path(s) in the repo</w:t>
            </w:r>
          </w:p>
        </w:tc>
        <w:tc>
          <w:tcPr>
            <w:tcW w:w="5102" w:type="dxa"/>
          </w:tcPr>
          <w:p w14:paraId="5C80BCFD" w14:textId="77777777" w:rsidR="007618A6" w:rsidRDefault="00000000">
            <w:sdt>
              <w:sdtPr>
                <w:rPr>
                  <w:sz w:val="15"/>
                  <w:szCs w:val="15"/>
                </w:rPr>
                <w:alias w:val="M04.S4.real_csv_path"/>
                <w:tag w:val="M04.S4.real_csv_path"/>
                <w:id w:val="1238211715"/>
                <w:text/>
              </w:sdtPr>
              <w:sdtContent>
                <w:r w:rsidR="00B62324">
                  <w:rPr>
                    <w:sz w:val="15"/>
                    <w:szCs w:val="15"/>
                  </w:rPr>
                  <w:t>analytics/real_trials_summary.csv, analytics/impedance_real_trials.csv, analytics/rigid_pd_real_trials.csv</w:t>
                </w:r>
              </w:sdtContent>
            </w:sdt>
          </w:p>
        </w:tc>
      </w:tr>
    </w:tbl>
    <w:p w14:paraId="752FAD22"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2041"/>
        <w:gridCol w:w="1020"/>
        <w:gridCol w:w="1757"/>
        <w:gridCol w:w="1757"/>
        <w:gridCol w:w="1757"/>
        <w:gridCol w:w="1871"/>
      </w:tblGrid>
      <w:tr w:rsidR="007618A6" w14:paraId="5ABED27E" w14:textId="77777777">
        <w:trPr>
          <w:cantSplit/>
          <w:jc w:val="center"/>
        </w:trPr>
        <w:tc>
          <w:tcPr>
            <w:tcW w:w="2041" w:type="dxa"/>
            <w:shd w:val="clear" w:color="auto" w:fill="D9D9D9"/>
          </w:tcPr>
          <w:p w14:paraId="4111FAEC" w14:textId="77777777" w:rsidR="007618A6" w:rsidRDefault="001B2284">
            <w:pPr>
              <w:keepNext/>
            </w:pPr>
            <w:r>
              <w:rPr>
                <w:b/>
                <w:sz w:val="14"/>
              </w:rPr>
              <w:t>Measure</w:t>
            </w:r>
          </w:p>
        </w:tc>
        <w:tc>
          <w:tcPr>
            <w:tcW w:w="1020" w:type="dxa"/>
            <w:shd w:val="clear" w:color="auto" w:fill="D9D9D9"/>
          </w:tcPr>
          <w:p w14:paraId="69D3F617" w14:textId="77777777" w:rsidR="007618A6" w:rsidRDefault="001B2284">
            <w:pPr>
              <w:keepNext/>
            </w:pPr>
            <w:r>
              <w:rPr>
                <w:b/>
                <w:sz w:val="14"/>
              </w:rPr>
              <w:t>N</w:t>
            </w:r>
          </w:p>
        </w:tc>
        <w:tc>
          <w:tcPr>
            <w:tcW w:w="1757" w:type="dxa"/>
            <w:shd w:val="clear" w:color="auto" w:fill="D9D9D9"/>
          </w:tcPr>
          <w:p w14:paraId="0394BFB4" w14:textId="77777777" w:rsidR="007618A6" w:rsidRDefault="001B2284">
            <w:pPr>
              <w:keepNext/>
            </w:pPr>
            <w:r>
              <w:rPr>
                <w:b/>
                <w:sz w:val="14"/>
              </w:rPr>
              <w:t>Baseline mean ± SD</w:t>
            </w:r>
          </w:p>
        </w:tc>
        <w:tc>
          <w:tcPr>
            <w:tcW w:w="1757" w:type="dxa"/>
            <w:shd w:val="clear" w:color="auto" w:fill="D9D9D9"/>
          </w:tcPr>
          <w:p w14:paraId="7C8B0CB7" w14:textId="77777777" w:rsidR="007618A6" w:rsidRDefault="001B2284">
            <w:pPr>
              <w:keepNext/>
            </w:pPr>
            <w:r>
              <w:rPr>
                <w:b/>
                <w:sz w:val="14"/>
              </w:rPr>
              <w:t>Proposed mean ± SD</w:t>
            </w:r>
          </w:p>
        </w:tc>
        <w:tc>
          <w:tcPr>
            <w:tcW w:w="1757" w:type="dxa"/>
            <w:shd w:val="clear" w:color="auto" w:fill="D9D9D9"/>
          </w:tcPr>
          <w:p w14:paraId="7D73CEC0" w14:textId="77777777" w:rsidR="007618A6" w:rsidRDefault="001B2284">
            <w:pPr>
              <w:keepNext/>
            </w:pPr>
            <w:r>
              <w:rPr>
                <w:b/>
                <w:sz w:val="14"/>
              </w:rPr>
              <w:t>Unit</w:t>
            </w:r>
          </w:p>
        </w:tc>
        <w:tc>
          <w:tcPr>
            <w:tcW w:w="1871" w:type="dxa"/>
            <w:shd w:val="clear" w:color="auto" w:fill="D9D9D9"/>
          </w:tcPr>
          <w:p w14:paraId="5ECF88C5" w14:textId="77777777" w:rsidR="007618A6" w:rsidRDefault="001B2284">
            <w:pPr>
              <w:keepNext/>
            </w:pPr>
            <w:r>
              <w:rPr>
                <w:b/>
                <w:sz w:val="14"/>
              </w:rPr>
              <w:t>Better? (direction)</w:t>
            </w:r>
          </w:p>
        </w:tc>
      </w:tr>
      <w:tr w:rsidR="007618A6" w14:paraId="6C2F998E" w14:textId="77777777">
        <w:trPr>
          <w:cantSplit/>
          <w:jc w:val="center"/>
        </w:trPr>
        <w:tc>
          <w:tcPr>
            <w:tcW w:w="2041" w:type="dxa"/>
          </w:tcPr>
          <w:p w14:paraId="659E1F50" w14:textId="77777777" w:rsidR="007618A6" w:rsidRDefault="001B2284">
            <w:pPr>
              <w:keepNext/>
            </w:pPr>
            <w:r>
              <w:rPr>
                <w:sz w:val="14"/>
              </w:rPr>
              <w:t>Tracking RMSE</w:t>
            </w:r>
          </w:p>
        </w:tc>
        <w:tc>
          <w:tcPr>
            <w:tcW w:w="1020" w:type="dxa"/>
          </w:tcPr>
          <w:p w14:paraId="7E241D58" w14:textId="77777777" w:rsidR="007618A6" w:rsidRDefault="00000000">
            <w:pPr>
              <w:keepNext/>
            </w:pPr>
            <w:sdt>
              <w:sdtPr>
                <w:rPr>
                  <w:sz w:val="15"/>
                  <w:szCs w:val="15"/>
                </w:rPr>
                <w:alias w:val="M04.S4.rmse.n"/>
                <w:tag w:val="M04.S4.rmse.n"/>
                <w:id w:val="-1461339574"/>
                <w:text/>
              </w:sdtPr>
              <w:sdtContent>
                <w:r w:rsidR="00B62324">
                  <w:rPr>
                    <w:sz w:val="15"/>
                    <w:szCs w:val="15"/>
                  </w:rPr>
                  <w:t>30</w:t>
                </w:r>
              </w:sdtContent>
            </w:sdt>
          </w:p>
        </w:tc>
        <w:tc>
          <w:tcPr>
            <w:tcW w:w="1757" w:type="dxa"/>
          </w:tcPr>
          <w:p w14:paraId="4A86BEA4" w14:textId="77777777" w:rsidR="007618A6" w:rsidRDefault="00000000">
            <w:pPr>
              <w:keepNext/>
            </w:pPr>
            <w:sdt>
              <w:sdtPr>
                <w:rPr>
                  <w:sz w:val="15"/>
                  <w:szCs w:val="15"/>
                </w:rPr>
                <w:alias w:val="M04.S4.rmse.baseline"/>
                <w:tag w:val="M04.S4.rmse.baseline"/>
                <w:id w:val="193818828"/>
                <w:text/>
              </w:sdtPr>
              <w:sdtContent>
                <w:r w:rsidR="00B62324">
                  <w:rPr>
                    <w:sz w:val="15"/>
                    <w:szCs w:val="15"/>
                  </w:rPr>
                  <w:t>0.052 +/- 0.008</w:t>
                </w:r>
              </w:sdtContent>
            </w:sdt>
          </w:p>
        </w:tc>
        <w:tc>
          <w:tcPr>
            <w:tcW w:w="1757" w:type="dxa"/>
          </w:tcPr>
          <w:p w14:paraId="2E4C7538" w14:textId="77777777" w:rsidR="007618A6" w:rsidRDefault="00000000">
            <w:pPr>
              <w:keepNext/>
            </w:pPr>
            <w:sdt>
              <w:sdtPr>
                <w:rPr>
                  <w:sz w:val="15"/>
                  <w:szCs w:val="15"/>
                </w:rPr>
                <w:alias w:val="M04.S4.rmse.proposed"/>
                <w:tag w:val="M04.S4.rmse.proposed"/>
                <w:id w:val="-1696372286"/>
                <w:text/>
              </w:sdtPr>
              <w:sdtContent>
                <w:r w:rsidR="00B62324">
                  <w:rPr>
                    <w:sz w:val="15"/>
                    <w:szCs w:val="15"/>
                  </w:rPr>
                  <w:t>0.048 +/- 0.006</w:t>
                </w:r>
              </w:sdtContent>
            </w:sdt>
          </w:p>
        </w:tc>
        <w:tc>
          <w:tcPr>
            <w:tcW w:w="1757" w:type="dxa"/>
          </w:tcPr>
          <w:p w14:paraId="46399E70" w14:textId="77777777" w:rsidR="007618A6" w:rsidRDefault="00000000">
            <w:pPr>
              <w:keepNext/>
            </w:pPr>
            <w:sdt>
              <w:sdtPr>
                <w:rPr>
                  <w:sz w:val="15"/>
                  <w:szCs w:val="15"/>
                </w:rPr>
                <w:alias w:val="M04.S4.rmse.unit"/>
                <w:tag w:val="M04.S4.rmse.unit"/>
                <w:id w:val="-1772999936"/>
                <w:text/>
              </w:sdtPr>
              <w:sdtContent>
                <w:r w:rsidR="00B62324">
                  <w:rPr>
                    <w:sz w:val="15"/>
                    <w:szCs w:val="15"/>
                  </w:rPr>
                  <w:t>m</w:t>
                </w:r>
              </w:sdtContent>
            </w:sdt>
          </w:p>
        </w:tc>
        <w:tc>
          <w:tcPr>
            <w:tcW w:w="1871" w:type="dxa"/>
          </w:tcPr>
          <w:p w14:paraId="2B801843" w14:textId="77777777" w:rsidR="007618A6" w:rsidRDefault="00000000">
            <w:pPr>
              <w:keepNext/>
            </w:pPr>
            <w:sdt>
              <w:sdtPr>
                <w:rPr>
                  <w:sz w:val="14"/>
                  <w:szCs w:val="14"/>
                </w:rPr>
                <w:alias w:val="M04.S4.rmse.better"/>
                <w:tag w:val="M04.S4.rmse.better"/>
                <w:id w:val="-195169994"/>
                <w:dropDownList>
                  <w:listItem w:displayText="Select ▾" w:value=""/>
                  <w:listItem w:displayText="Lower is better" w:value="Lower is better"/>
                  <w:listItem w:displayText="Higher is better" w:value="Higher is better"/>
                </w:dropDownList>
              </w:sdtPr>
              <w:sdtContent>
                <w:r w:rsidR="00B62324">
                  <w:rPr>
                    <w:sz w:val="14"/>
                    <w:szCs w:val="14"/>
                  </w:rPr>
                  <w:t>Lower is better</w:t>
                </w:r>
              </w:sdtContent>
            </w:sdt>
          </w:p>
        </w:tc>
      </w:tr>
      <w:tr w:rsidR="007618A6" w14:paraId="6BECA525" w14:textId="77777777">
        <w:trPr>
          <w:cantSplit/>
          <w:jc w:val="center"/>
        </w:trPr>
        <w:tc>
          <w:tcPr>
            <w:tcW w:w="2041" w:type="dxa"/>
          </w:tcPr>
          <w:p w14:paraId="7922C6E8" w14:textId="77777777" w:rsidR="007618A6" w:rsidRDefault="001B2284">
            <w:pPr>
              <w:keepNext/>
            </w:pPr>
            <w:r>
              <w:rPr>
                <w:sz w:val="14"/>
              </w:rPr>
              <w:t>Control effort ∫τ² dt</w:t>
            </w:r>
          </w:p>
        </w:tc>
        <w:tc>
          <w:tcPr>
            <w:tcW w:w="1020" w:type="dxa"/>
          </w:tcPr>
          <w:p w14:paraId="4635A8E5" w14:textId="77777777" w:rsidR="007618A6" w:rsidRDefault="00000000">
            <w:pPr>
              <w:keepNext/>
            </w:pPr>
            <w:sdt>
              <w:sdtPr>
                <w:rPr>
                  <w:sz w:val="15"/>
                  <w:szCs w:val="15"/>
                </w:rPr>
                <w:alias w:val="M04.S4.effort.n"/>
                <w:tag w:val="M04.S4.effort.n"/>
                <w:id w:val="382296979"/>
                <w:text/>
              </w:sdtPr>
              <w:sdtContent>
                <w:r w:rsidR="00B62324">
                  <w:rPr>
                    <w:sz w:val="15"/>
                    <w:szCs w:val="15"/>
                  </w:rPr>
                  <w:t>30</w:t>
                </w:r>
              </w:sdtContent>
            </w:sdt>
          </w:p>
        </w:tc>
        <w:tc>
          <w:tcPr>
            <w:tcW w:w="1757" w:type="dxa"/>
          </w:tcPr>
          <w:p w14:paraId="139D215A" w14:textId="77777777" w:rsidR="007618A6" w:rsidRDefault="00000000">
            <w:pPr>
              <w:keepNext/>
            </w:pPr>
            <w:sdt>
              <w:sdtPr>
                <w:rPr>
                  <w:sz w:val="15"/>
                  <w:szCs w:val="15"/>
                </w:rPr>
                <w:alias w:val="M04.S4.effort.baseline"/>
                <w:tag w:val="M04.S4.effort.baseline"/>
                <w:id w:val="1753612117"/>
                <w:text/>
              </w:sdtPr>
              <w:sdtContent>
                <w:r w:rsidR="00B62324">
                  <w:rPr>
                    <w:sz w:val="15"/>
                    <w:szCs w:val="15"/>
                  </w:rPr>
                  <w:t>2195736.89 +/- 78760.53</w:t>
                </w:r>
              </w:sdtContent>
            </w:sdt>
          </w:p>
        </w:tc>
        <w:tc>
          <w:tcPr>
            <w:tcW w:w="1757" w:type="dxa"/>
          </w:tcPr>
          <w:p w14:paraId="0E152A1A" w14:textId="77777777" w:rsidR="007618A6" w:rsidRDefault="00000000">
            <w:pPr>
              <w:keepNext/>
            </w:pPr>
            <w:sdt>
              <w:sdtPr>
                <w:rPr>
                  <w:sz w:val="15"/>
                  <w:szCs w:val="15"/>
                </w:rPr>
                <w:alias w:val="M04.S4.effort.proposed"/>
                <w:tag w:val="M04.S4.effort.proposed"/>
                <w:id w:val="-638959967"/>
                <w:text/>
              </w:sdtPr>
              <w:sdtContent>
                <w:r w:rsidR="00B62324">
                  <w:rPr>
                    <w:sz w:val="15"/>
                    <w:szCs w:val="15"/>
                  </w:rPr>
                  <w:t>2243606.13 +/- 83410.69</w:t>
                </w:r>
              </w:sdtContent>
            </w:sdt>
          </w:p>
        </w:tc>
        <w:tc>
          <w:tcPr>
            <w:tcW w:w="1757" w:type="dxa"/>
          </w:tcPr>
          <w:p w14:paraId="5CFCE7F5" w14:textId="77777777" w:rsidR="007618A6" w:rsidRDefault="00000000">
            <w:pPr>
              <w:keepNext/>
            </w:pPr>
            <w:sdt>
              <w:sdtPr>
                <w:rPr>
                  <w:sz w:val="15"/>
                  <w:szCs w:val="15"/>
                </w:rPr>
                <w:alias w:val="M04.S4.effort.unit"/>
                <w:tag w:val="M04.S4.effort.unit"/>
                <w:id w:val="139087237"/>
                <w:text/>
              </w:sdtPr>
              <w:sdtContent>
                <w:r w:rsidR="00B62324">
                  <w:rPr>
                    <w:sz w:val="15"/>
                    <w:szCs w:val="15"/>
                  </w:rPr>
                  <w:t>N^2*m^2*s</w:t>
                </w:r>
              </w:sdtContent>
            </w:sdt>
          </w:p>
        </w:tc>
        <w:tc>
          <w:tcPr>
            <w:tcW w:w="1871" w:type="dxa"/>
          </w:tcPr>
          <w:p w14:paraId="6D5B8AE7" w14:textId="77777777" w:rsidR="007618A6" w:rsidRDefault="00000000">
            <w:pPr>
              <w:keepNext/>
            </w:pPr>
            <w:sdt>
              <w:sdtPr>
                <w:rPr>
                  <w:sz w:val="14"/>
                  <w:szCs w:val="14"/>
                </w:rPr>
                <w:alias w:val="M04.S4.effort.better"/>
                <w:tag w:val="M04.S4.effort.better"/>
                <w:id w:val="758875328"/>
                <w:dropDownList>
                  <w:listItem w:displayText="Select ▾" w:value=""/>
                  <w:listItem w:displayText="Lower is better" w:value="Lower is better"/>
                  <w:listItem w:displayText="Higher is better" w:value="Higher is better"/>
                </w:dropDownList>
              </w:sdtPr>
              <w:sdtContent>
                <w:r w:rsidR="00B62324">
                  <w:rPr>
                    <w:sz w:val="14"/>
                    <w:szCs w:val="14"/>
                  </w:rPr>
                  <w:t>Lower is better</w:t>
                </w:r>
              </w:sdtContent>
            </w:sdt>
          </w:p>
        </w:tc>
      </w:tr>
      <w:tr w:rsidR="007618A6" w14:paraId="07EF6B2D" w14:textId="77777777">
        <w:trPr>
          <w:cantSplit/>
          <w:jc w:val="center"/>
        </w:trPr>
        <w:tc>
          <w:tcPr>
            <w:tcW w:w="2041" w:type="dxa"/>
          </w:tcPr>
          <w:p w14:paraId="70886590" w14:textId="77777777" w:rsidR="007618A6" w:rsidRDefault="00000000">
            <w:sdt>
              <w:sdtPr>
                <w:rPr>
                  <w:sz w:val="15"/>
                  <w:szCs w:val="15"/>
                </w:rPr>
                <w:alias w:val="M04.S4.metric.name"/>
                <w:tag w:val="M04.S4.metric.name"/>
                <w:id w:val="74869549"/>
                <w:text/>
              </w:sdtPr>
              <w:sdtContent>
                <w:r w:rsidR="00B62324">
                  <w:rPr>
                    <w:sz w:val="15"/>
                    <w:szCs w:val="15"/>
                  </w:rPr>
                  <w:t>Impact Peak Contact Force</w:t>
                </w:r>
              </w:sdtContent>
            </w:sdt>
          </w:p>
        </w:tc>
        <w:tc>
          <w:tcPr>
            <w:tcW w:w="1020" w:type="dxa"/>
          </w:tcPr>
          <w:p w14:paraId="3BAD3F85" w14:textId="77777777" w:rsidR="007618A6" w:rsidRDefault="00000000">
            <w:sdt>
              <w:sdtPr>
                <w:rPr>
                  <w:sz w:val="15"/>
                  <w:szCs w:val="15"/>
                </w:rPr>
                <w:alias w:val="M04.S4.metric.n"/>
                <w:tag w:val="M04.S4.metric.n"/>
                <w:id w:val="-68417659"/>
                <w:text/>
              </w:sdtPr>
              <w:sdtContent>
                <w:r w:rsidR="00B62324">
                  <w:rPr>
                    <w:sz w:val="15"/>
                    <w:szCs w:val="15"/>
                  </w:rPr>
                  <w:t>30</w:t>
                </w:r>
              </w:sdtContent>
            </w:sdt>
          </w:p>
        </w:tc>
        <w:tc>
          <w:tcPr>
            <w:tcW w:w="1757" w:type="dxa"/>
          </w:tcPr>
          <w:p w14:paraId="006AB50D" w14:textId="77777777" w:rsidR="007618A6" w:rsidRDefault="00000000">
            <w:sdt>
              <w:sdtPr>
                <w:rPr>
                  <w:sz w:val="15"/>
                  <w:szCs w:val="15"/>
                </w:rPr>
                <w:alias w:val="M04.S4.metric.baseline"/>
                <w:tag w:val="M04.S4.metric.baseline"/>
                <w:id w:val="-851408926"/>
                <w:text/>
              </w:sdtPr>
              <w:sdtContent>
                <w:r w:rsidR="00B62324">
                  <w:rPr>
                    <w:sz w:val="15"/>
                    <w:szCs w:val="15"/>
                  </w:rPr>
                  <w:t>3730.87 +/- 573.58</w:t>
                </w:r>
              </w:sdtContent>
            </w:sdt>
          </w:p>
        </w:tc>
        <w:tc>
          <w:tcPr>
            <w:tcW w:w="1757" w:type="dxa"/>
          </w:tcPr>
          <w:p w14:paraId="18B05E23" w14:textId="77777777" w:rsidR="007618A6" w:rsidRDefault="00000000">
            <w:sdt>
              <w:sdtPr>
                <w:rPr>
                  <w:sz w:val="15"/>
                  <w:szCs w:val="15"/>
                </w:rPr>
                <w:alias w:val="M04.S4.metric.proposed"/>
                <w:tag w:val="M04.S4.metric.proposed"/>
                <w:id w:val="1071308673"/>
                <w:text/>
              </w:sdtPr>
              <w:sdtContent>
                <w:r w:rsidR="00B62324">
                  <w:rPr>
                    <w:sz w:val="15"/>
                    <w:szCs w:val="15"/>
                  </w:rPr>
                  <w:t>3162.31 +/- 746.96</w:t>
                </w:r>
              </w:sdtContent>
            </w:sdt>
          </w:p>
        </w:tc>
        <w:tc>
          <w:tcPr>
            <w:tcW w:w="1757" w:type="dxa"/>
          </w:tcPr>
          <w:p w14:paraId="411810D9" w14:textId="77777777" w:rsidR="007618A6" w:rsidRDefault="00000000">
            <w:sdt>
              <w:sdtPr>
                <w:rPr>
                  <w:sz w:val="15"/>
                  <w:szCs w:val="15"/>
                </w:rPr>
                <w:alias w:val="M04.S4.metric.unit"/>
                <w:tag w:val="M04.S4.metric.unit"/>
                <w:id w:val="-862506916"/>
                <w:text/>
              </w:sdtPr>
              <w:sdtContent>
                <w:r w:rsidR="00B62324">
                  <w:rPr>
                    <w:sz w:val="15"/>
                    <w:szCs w:val="15"/>
                  </w:rPr>
                  <w:t>N</w:t>
                </w:r>
              </w:sdtContent>
            </w:sdt>
          </w:p>
        </w:tc>
        <w:tc>
          <w:tcPr>
            <w:tcW w:w="1871" w:type="dxa"/>
          </w:tcPr>
          <w:p w14:paraId="534B39A6" w14:textId="77777777" w:rsidR="007618A6" w:rsidRDefault="00000000">
            <w:sdt>
              <w:sdtPr>
                <w:rPr>
                  <w:sz w:val="14"/>
                  <w:szCs w:val="14"/>
                </w:rPr>
                <w:alias w:val="M04.S4.metric.better"/>
                <w:tag w:val="M04.S4.metric.better"/>
                <w:id w:val="2068529179"/>
                <w:dropDownList>
                  <w:listItem w:displayText="Select ▾" w:value=""/>
                  <w:listItem w:displayText="Lower is better" w:value="Lower is better"/>
                  <w:listItem w:displayText="Higher is better" w:value="Higher is better"/>
                </w:dropDownList>
              </w:sdtPr>
              <w:sdtContent>
                <w:r w:rsidR="00B62324">
                  <w:rPr>
                    <w:sz w:val="14"/>
                    <w:szCs w:val="14"/>
                  </w:rPr>
                  <w:t>Lower is better</w:t>
                </w:r>
              </w:sdtContent>
            </w:sdt>
          </w:p>
        </w:tc>
      </w:tr>
    </w:tbl>
    <w:p w14:paraId="06EF56F9"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618A6" w14:paraId="0059585A" w14:textId="77777777">
        <w:trPr>
          <w:cantSplit/>
          <w:jc w:val="center"/>
        </w:trPr>
        <w:tc>
          <w:tcPr>
            <w:tcW w:w="5102" w:type="dxa"/>
            <w:shd w:val="clear" w:color="auto" w:fill="F2F2F2"/>
          </w:tcPr>
          <w:p w14:paraId="26E835B9" w14:textId="77777777" w:rsidR="007618A6" w:rsidRDefault="001B2284">
            <w:pPr>
              <w:keepNext/>
            </w:pPr>
            <w:r>
              <w:rPr>
                <w:b/>
                <w:sz w:val="15"/>
              </w:rPr>
              <w:lastRenderedPageBreak/>
              <w:t>Test used</w:t>
            </w:r>
          </w:p>
        </w:tc>
        <w:tc>
          <w:tcPr>
            <w:tcW w:w="5102" w:type="dxa"/>
          </w:tcPr>
          <w:p w14:paraId="3561B494" w14:textId="77777777" w:rsidR="007618A6" w:rsidRDefault="00000000">
            <w:pPr>
              <w:keepNext/>
            </w:pPr>
            <w:sdt>
              <w:sdtPr>
                <w:rPr>
                  <w:sz w:val="15"/>
                  <w:szCs w:val="15"/>
                </w:rPr>
                <w:alias w:val="M04.S4.test"/>
                <w:tag w:val="M04.S4.test"/>
                <w:id w:val="-1656601554"/>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sidR="00B62324">
                  <w:rPr>
                    <w:sz w:val="15"/>
                    <w:szCs w:val="15"/>
                  </w:rPr>
                  <w:t>Paired t-test</w:t>
                </w:r>
              </w:sdtContent>
            </w:sdt>
          </w:p>
        </w:tc>
      </w:tr>
      <w:tr w:rsidR="007618A6" w14:paraId="5921F7E7" w14:textId="77777777">
        <w:trPr>
          <w:cantSplit/>
          <w:jc w:val="center"/>
        </w:trPr>
        <w:tc>
          <w:tcPr>
            <w:tcW w:w="5102" w:type="dxa"/>
            <w:shd w:val="clear" w:color="auto" w:fill="F2F2F2"/>
          </w:tcPr>
          <w:p w14:paraId="7E9F2C37" w14:textId="77777777" w:rsidR="007618A6" w:rsidRDefault="001B2284">
            <w:pPr>
              <w:keepNext/>
            </w:pPr>
            <w:r>
              <w:rPr>
                <w:b/>
                <w:sz w:val="15"/>
              </w:rPr>
              <w:t>t statistic, degrees of freedom, p-value (primary metric)</w:t>
            </w:r>
          </w:p>
        </w:tc>
        <w:tc>
          <w:tcPr>
            <w:tcW w:w="5102" w:type="dxa"/>
          </w:tcPr>
          <w:p w14:paraId="3B702AAD" w14:textId="77777777" w:rsidR="007618A6" w:rsidRDefault="00000000">
            <w:pPr>
              <w:keepNext/>
            </w:pPr>
            <w:sdt>
              <w:sdtPr>
                <w:rPr>
                  <w:sz w:val="15"/>
                  <w:szCs w:val="15"/>
                </w:rPr>
                <w:alias w:val="M04.S4.t_df_p"/>
                <w:tag w:val="M04.S4.t_df_p"/>
                <w:id w:val="-314797852"/>
                <w:text/>
              </w:sdtPr>
              <w:sdtContent>
                <w:r w:rsidR="00B62324">
                  <w:rPr>
                    <w:sz w:val="15"/>
                    <w:szCs w:val="15"/>
                  </w:rPr>
                  <w:t>t(29) = 4.988, p = 2.62e-05</w:t>
                </w:r>
              </w:sdtContent>
            </w:sdt>
          </w:p>
        </w:tc>
      </w:tr>
      <w:tr w:rsidR="007618A6" w14:paraId="30EAB99F" w14:textId="77777777">
        <w:trPr>
          <w:cantSplit/>
          <w:jc w:val="center"/>
        </w:trPr>
        <w:tc>
          <w:tcPr>
            <w:tcW w:w="5102" w:type="dxa"/>
            <w:shd w:val="clear" w:color="auto" w:fill="F2F2F2"/>
          </w:tcPr>
          <w:p w14:paraId="07303695" w14:textId="77777777" w:rsidR="007618A6" w:rsidRDefault="001B2284">
            <w:pPr>
              <w:keepNext/>
            </w:pPr>
            <w:r>
              <w:rPr>
                <w:b/>
                <w:sz w:val="15"/>
              </w:rPr>
              <w:t>Cohen's d (primary metric)</w:t>
            </w:r>
          </w:p>
        </w:tc>
        <w:tc>
          <w:tcPr>
            <w:tcW w:w="5102" w:type="dxa"/>
          </w:tcPr>
          <w:p w14:paraId="5FAAA78D" w14:textId="77777777" w:rsidR="007618A6" w:rsidRDefault="00000000">
            <w:pPr>
              <w:keepNext/>
            </w:pPr>
            <w:sdt>
              <w:sdtPr>
                <w:rPr>
                  <w:sz w:val="15"/>
                  <w:szCs w:val="15"/>
                </w:rPr>
                <w:alias w:val="M04.S4.cohens_d"/>
                <w:tag w:val="M04.S4.cohens_d"/>
                <w:id w:val="-448086262"/>
                <w:text/>
              </w:sdtPr>
              <w:sdtContent>
                <w:r w:rsidR="00B62324">
                  <w:rPr>
                    <w:sz w:val="15"/>
                    <w:szCs w:val="15"/>
                  </w:rPr>
                  <w:t>0.911 (large effect size)</w:t>
                </w:r>
              </w:sdtContent>
            </w:sdt>
          </w:p>
        </w:tc>
      </w:tr>
      <w:tr w:rsidR="007618A6" w14:paraId="187CBED6" w14:textId="77777777">
        <w:trPr>
          <w:cantSplit/>
          <w:jc w:val="center"/>
        </w:trPr>
        <w:tc>
          <w:tcPr>
            <w:tcW w:w="5102" w:type="dxa"/>
            <w:shd w:val="clear" w:color="auto" w:fill="F2F2F2"/>
          </w:tcPr>
          <w:p w14:paraId="37DFC3BB" w14:textId="77777777" w:rsidR="007618A6" w:rsidRDefault="001B2284">
            <w:r>
              <w:rPr>
                <w:b/>
                <w:sz w:val="15"/>
              </w:rPr>
              <w:t>95 % confidence interval of the difference</w:t>
            </w:r>
          </w:p>
        </w:tc>
        <w:tc>
          <w:tcPr>
            <w:tcW w:w="5102" w:type="dxa"/>
          </w:tcPr>
          <w:p w14:paraId="1E64B4E7" w14:textId="77777777" w:rsidR="007618A6" w:rsidRDefault="00000000">
            <w:sdt>
              <w:sdtPr>
                <w:rPr>
                  <w:sz w:val="15"/>
                  <w:szCs w:val="15"/>
                </w:rPr>
                <w:alias w:val="M04.S4.ci95"/>
                <w:tag w:val="M04.S4.ci95"/>
                <w:id w:val="1417363028"/>
                <w:text/>
              </w:sdtPr>
              <w:sdtContent>
                <w:r w:rsidR="00B62324">
                  <w:rPr>
                    <w:sz w:val="15"/>
                    <w:szCs w:val="15"/>
                  </w:rPr>
                  <w:t>[335.45, 801.67] N force reduction</w:t>
                </w:r>
              </w:sdtContent>
            </w:sdt>
          </w:p>
        </w:tc>
      </w:tr>
    </w:tbl>
    <w:p w14:paraId="04B1E512"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7618A6" w14:paraId="656A09A5" w14:textId="77777777">
        <w:trPr>
          <w:cantSplit/>
          <w:trHeight w:hRule="exact" w:val="2608"/>
          <w:jc w:val="center"/>
        </w:trPr>
        <w:tc>
          <w:tcPr>
            <w:tcW w:w="5102" w:type="dxa"/>
            <w:shd w:val="clear" w:color="auto" w:fill="F2F2F2"/>
          </w:tcPr>
          <w:p w14:paraId="6CDD22A8" w14:textId="750F4366" w:rsidR="00E12F19" w:rsidRPr="00E12F19" w:rsidRDefault="00E12F19" w:rsidP="00E12F19">
            <w:pPr>
              <w:jc w:val="center"/>
              <w:rPr>
                <w:lang w:val="en-IN"/>
              </w:rPr>
            </w:pPr>
            <w:r w:rsidRPr="00E12F19">
              <w:rPr>
                <w:noProof/>
                <w:lang w:val="en-IN"/>
              </w:rPr>
              <w:drawing>
                <wp:inline distT="0" distB="0" distL="0" distR="0" wp14:anchorId="361C0AF5" wp14:editId="1E9E63B5">
                  <wp:extent cx="2292350" cy="1626789"/>
                  <wp:effectExtent l="0" t="0" r="0" b="0"/>
                  <wp:docPr id="1457913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7721" cy="1630600"/>
                          </a:xfrm>
                          <a:prstGeom prst="rect">
                            <a:avLst/>
                          </a:prstGeom>
                          <a:noFill/>
                          <a:ln>
                            <a:noFill/>
                          </a:ln>
                        </pic:spPr>
                      </pic:pic>
                    </a:graphicData>
                  </a:graphic>
                </wp:inline>
              </w:drawing>
            </w:r>
          </w:p>
          <w:p w14:paraId="37ADA866" w14:textId="1644B89D" w:rsidR="007618A6" w:rsidRDefault="007618A6">
            <w:pPr>
              <w:jc w:val="center"/>
            </w:pPr>
          </w:p>
        </w:tc>
        <w:tc>
          <w:tcPr>
            <w:tcW w:w="5102" w:type="dxa"/>
            <w:shd w:val="clear" w:color="auto" w:fill="F2F2F2"/>
          </w:tcPr>
          <w:p w14:paraId="683FCBA1" w14:textId="7225741E" w:rsidR="00E12F19" w:rsidRPr="00E12F19" w:rsidRDefault="00E12F19" w:rsidP="00E12F19">
            <w:pPr>
              <w:jc w:val="center"/>
              <w:rPr>
                <w:lang w:val="en-IN"/>
              </w:rPr>
            </w:pPr>
            <w:r w:rsidRPr="00E12F19">
              <w:rPr>
                <w:noProof/>
                <w:lang w:val="en-IN"/>
              </w:rPr>
              <w:drawing>
                <wp:inline distT="0" distB="0" distL="0" distR="0" wp14:anchorId="5B084B5B" wp14:editId="67BF0B57">
                  <wp:extent cx="2171700" cy="1628931"/>
                  <wp:effectExtent l="0" t="0" r="0" b="9525"/>
                  <wp:docPr id="922947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5909" cy="1632088"/>
                          </a:xfrm>
                          <a:prstGeom prst="rect">
                            <a:avLst/>
                          </a:prstGeom>
                          <a:noFill/>
                          <a:ln>
                            <a:noFill/>
                          </a:ln>
                        </pic:spPr>
                      </pic:pic>
                    </a:graphicData>
                  </a:graphic>
                </wp:inline>
              </w:drawing>
            </w:r>
          </w:p>
          <w:p w14:paraId="1C222820" w14:textId="3D63CAD4" w:rsidR="007618A6" w:rsidRDefault="007618A6">
            <w:pPr>
              <w:jc w:val="center"/>
            </w:pPr>
          </w:p>
        </w:tc>
      </w:tr>
    </w:tbl>
    <w:p w14:paraId="3000FDB9" w14:textId="77777777" w:rsidR="007618A6" w:rsidRDefault="007618A6">
      <w:pPr>
        <w:spacing w:after="40"/>
      </w:pPr>
    </w:p>
    <w:p w14:paraId="31126292" w14:textId="77777777" w:rsidR="007618A6" w:rsidRDefault="001B2284">
      <w:pPr>
        <w:keepNext/>
        <w:spacing w:after="20"/>
      </w:pPr>
      <w:r>
        <w:rPr>
          <w:b/>
          <w:sz w:val="16"/>
        </w:rPr>
        <w:t>DATA PROVENANCE DECLARATION (mandatory). Reporting generated target numbers as experimental results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7618A6" w14:paraId="28FC82E5" w14:textId="77777777">
        <w:trPr>
          <w:cantSplit/>
          <w:jc w:val="center"/>
        </w:trPr>
        <w:tc>
          <w:tcPr>
            <w:tcW w:w="7370" w:type="dxa"/>
            <w:shd w:val="clear" w:color="auto" w:fill="F2F2F2"/>
          </w:tcPr>
          <w:p w14:paraId="295C5601" w14:textId="77777777" w:rsidR="007618A6" w:rsidRDefault="001B2284">
            <w:pPr>
              <w:keepNext/>
            </w:pPr>
            <w:r>
              <w:rPr>
                <w:b/>
                <w:sz w:val="15"/>
              </w:rPr>
              <w:t>Every number in Section 4 comes from MuJoCo runs of OUR controller, logged by our code</w:t>
            </w:r>
          </w:p>
        </w:tc>
        <w:tc>
          <w:tcPr>
            <w:tcW w:w="2835" w:type="dxa"/>
          </w:tcPr>
          <w:p w14:paraId="565C2B78" w14:textId="77777777" w:rsidR="007618A6" w:rsidRDefault="00000000">
            <w:pPr>
              <w:keepNext/>
            </w:pPr>
            <w:sdt>
              <w:sdtPr>
                <w:rPr>
                  <w:sz w:val="15"/>
                  <w:szCs w:val="15"/>
                </w:rPr>
                <w:alias w:val="M04.S4.prov_own_runs"/>
                <w:tag w:val="M04.S4.prov_own_runs"/>
                <w:id w:val="2131423294"/>
                <w:dropDownList>
                  <w:listItem w:displayText="Select ▾" w:value=""/>
                  <w:listItem w:displayText="Yes" w:value="Yes"/>
                  <w:listItem w:displayText="No" w:value="No"/>
                </w:dropDownList>
              </w:sdtPr>
              <w:sdtContent>
                <w:r w:rsidR="00B62324">
                  <w:rPr>
                    <w:sz w:val="15"/>
                    <w:szCs w:val="15"/>
                  </w:rPr>
                  <w:t>Yes</w:t>
                </w:r>
              </w:sdtContent>
            </w:sdt>
          </w:p>
        </w:tc>
      </w:tr>
      <w:tr w:rsidR="007618A6" w14:paraId="0617B10E" w14:textId="77777777">
        <w:trPr>
          <w:cantSplit/>
          <w:jc w:val="center"/>
        </w:trPr>
        <w:tc>
          <w:tcPr>
            <w:tcW w:w="7370" w:type="dxa"/>
            <w:shd w:val="clear" w:color="auto" w:fill="F2F2F2"/>
          </w:tcPr>
          <w:p w14:paraId="7A365F08" w14:textId="77777777" w:rsidR="007618A6" w:rsidRDefault="001B2284">
            <w:pPr>
              <w:keepNext/>
            </w:pPr>
            <w:r>
              <w:rPr>
                <w:b/>
                <w:sz w:val="15"/>
              </w:rPr>
              <w:t>No value comes from SIMULATED_* files, generate_paper_figures.py or any np.random 'target' data</w:t>
            </w:r>
          </w:p>
        </w:tc>
        <w:tc>
          <w:tcPr>
            <w:tcW w:w="2835" w:type="dxa"/>
          </w:tcPr>
          <w:p w14:paraId="12E8BFED" w14:textId="77777777" w:rsidR="007618A6" w:rsidRDefault="00000000">
            <w:pPr>
              <w:keepNext/>
            </w:pPr>
            <w:sdt>
              <w:sdtPr>
                <w:rPr>
                  <w:sz w:val="15"/>
                  <w:szCs w:val="15"/>
                </w:rPr>
                <w:alias w:val="M04.S4.prov_no_simulated"/>
                <w:tag w:val="M04.S4.prov_no_simulated"/>
                <w:id w:val="-270321827"/>
                <w:dropDownList>
                  <w:listItem w:displayText="Select ▾" w:value=""/>
                  <w:listItem w:displayText="Yes" w:value="Yes"/>
                  <w:listItem w:displayText="No" w:value="No"/>
                </w:dropDownList>
              </w:sdtPr>
              <w:sdtContent>
                <w:r w:rsidR="00B62324">
                  <w:rPr>
                    <w:sz w:val="15"/>
                    <w:szCs w:val="15"/>
                  </w:rPr>
                  <w:t>Yes</w:t>
                </w:r>
              </w:sdtContent>
            </w:sdt>
          </w:p>
        </w:tc>
      </w:tr>
      <w:tr w:rsidR="007618A6" w14:paraId="0DFD154E" w14:textId="77777777">
        <w:trPr>
          <w:cantSplit/>
          <w:jc w:val="center"/>
        </w:trPr>
        <w:tc>
          <w:tcPr>
            <w:tcW w:w="7370" w:type="dxa"/>
            <w:shd w:val="clear" w:color="auto" w:fill="F2F2F2"/>
          </w:tcPr>
          <w:p w14:paraId="55F02447" w14:textId="77777777" w:rsidR="007618A6" w:rsidRDefault="001B2284">
            <w:pPr>
              <w:keepNext/>
            </w:pPr>
            <w:r>
              <w:rPr>
                <w:b/>
                <w:sz w:val="15"/>
              </w:rPr>
              <w:t>Our plots re-generate from the *_real_trials.csv files in the repo</w:t>
            </w:r>
          </w:p>
        </w:tc>
        <w:tc>
          <w:tcPr>
            <w:tcW w:w="2835" w:type="dxa"/>
          </w:tcPr>
          <w:p w14:paraId="78AC887D" w14:textId="77777777" w:rsidR="007618A6" w:rsidRDefault="00000000">
            <w:pPr>
              <w:keepNext/>
            </w:pPr>
            <w:sdt>
              <w:sdtPr>
                <w:rPr>
                  <w:sz w:val="15"/>
                  <w:szCs w:val="15"/>
                </w:rPr>
                <w:alias w:val="M04.S4.prov_plots_reproducible"/>
                <w:tag w:val="M04.S4.prov_plots_reproducible"/>
                <w:id w:val="1099837941"/>
                <w:dropDownList>
                  <w:listItem w:displayText="Select ▾" w:value=""/>
                  <w:listItem w:displayText="Yes" w:value="Yes"/>
                  <w:listItem w:displayText="No" w:value="No"/>
                </w:dropDownList>
              </w:sdtPr>
              <w:sdtContent>
                <w:r w:rsidR="00B62324">
                  <w:rPr>
                    <w:sz w:val="15"/>
                    <w:szCs w:val="15"/>
                  </w:rPr>
                  <w:t>Yes</w:t>
                </w:r>
              </w:sdtContent>
            </w:sdt>
          </w:p>
        </w:tc>
      </w:tr>
      <w:tr w:rsidR="007618A6" w14:paraId="2068BEF1" w14:textId="77777777">
        <w:trPr>
          <w:cantSplit/>
          <w:jc w:val="center"/>
        </w:trPr>
        <w:tc>
          <w:tcPr>
            <w:tcW w:w="7370" w:type="dxa"/>
            <w:shd w:val="clear" w:color="auto" w:fill="F2F2F2"/>
          </w:tcPr>
          <w:p w14:paraId="41270869" w14:textId="77777777" w:rsidR="007618A6" w:rsidRDefault="001B2284">
            <w:r>
              <w:rPr>
                <w:b/>
                <w:sz w:val="15"/>
              </w:rPr>
              <w:t>Every input in Section 3 has a source or is labelled as an assumption</w:t>
            </w:r>
          </w:p>
        </w:tc>
        <w:tc>
          <w:tcPr>
            <w:tcW w:w="2835" w:type="dxa"/>
          </w:tcPr>
          <w:p w14:paraId="117A6B08" w14:textId="77777777" w:rsidR="007618A6" w:rsidRDefault="00000000">
            <w:sdt>
              <w:sdtPr>
                <w:rPr>
                  <w:sz w:val="15"/>
                  <w:szCs w:val="15"/>
                </w:rPr>
                <w:alias w:val="M04.S4.prov_economics_sourced"/>
                <w:tag w:val="M04.S4.prov_economics_sourced"/>
                <w:id w:val="-735084400"/>
                <w:dropDownList>
                  <w:listItem w:displayText="Select ▾" w:value=""/>
                  <w:listItem w:displayText="Yes" w:value="Yes"/>
                  <w:listItem w:displayText="No" w:value="No"/>
                </w:dropDownList>
              </w:sdtPr>
              <w:sdtContent>
                <w:r w:rsidR="00B62324">
                  <w:rPr>
                    <w:sz w:val="15"/>
                    <w:szCs w:val="15"/>
                  </w:rPr>
                  <w:t>Yes</w:t>
                </w:r>
              </w:sdtContent>
            </w:sdt>
          </w:p>
        </w:tc>
      </w:tr>
    </w:tbl>
    <w:p w14:paraId="6D71DD65" w14:textId="77777777" w:rsidR="007618A6" w:rsidRDefault="007618A6">
      <w:pPr>
        <w:spacing w:after="40"/>
      </w:pPr>
    </w:p>
    <w:p w14:paraId="44474E39" w14:textId="77777777" w:rsidR="007618A6" w:rsidRDefault="001B2284">
      <w:pPr>
        <w:keepNext/>
        <w:pBdr>
          <w:bottom w:val="single" w:sz="8" w:space="1" w:color="000000"/>
        </w:pBdr>
        <w:spacing w:before="120" w:after="40"/>
      </w:pPr>
      <w:r>
        <w:rPr>
          <w:b/>
          <w:sz w:val="22"/>
        </w:rPr>
        <w:t>SECTION 5 · LinkedIn Video Showcase, AI Verification Audit &amp; Peer Review</w:t>
      </w:r>
      <w:r>
        <w:rPr>
          <w:i/>
          <w:sz w:val="17"/>
        </w:rPr>
        <w:t xml:space="preserve">    Component 3 · Showcase &amp; Viva (5)</w:t>
      </w:r>
    </w:p>
    <w:tbl>
      <w:tblPr>
        <w:tblStyle w:val="TableGrid"/>
        <w:tblW w:w="0" w:type="auto"/>
        <w:jc w:val="center"/>
        <w:tblLayout w:type="fixed"/>
        <w:tblLook w:val="04A0" w:firstRow="1" w:lastRow="0" w:firstColumn="1" w:lastColumn="0" w:noHBand="0" w:noVBand="1"/>
      </w:tblPr>
      <w:tblGrid>
        <w:gridCol w:w="5102"/>
        <w:gridCol w:w="5102"/>
      </w:tblGrid>
      <w:tr w:rsidR="007618A6" w14:paraId="75D698D1" w14:textId="77777777">
        <w:trPr>
          <w:cantSplit/>
          <w:jc w:val="center"/>
        </w:trPr>
        <w:tc>
          <w:tcPr>
            <w:tcW w:w="5102" w:type="dxa"/>
            <w:shd w:val="clear" w:color="auto" w:fill="F2F2F2"/>
          </w:tcPr>
          <w:p w14:paraId="7E90B526" w14:textId="77777777" w:rsidR="007618A6" w:rsidRDefault="001B2284">
            <w:pPr>
              <w:keepNext/>
            </w:pPr>
            <w:r>
              <w:rPr>
                <w:b/>
                <w:sz w:val="15"/>
              </w:rPr>
              <w:t>LinkedIn post URL</w:t>
            </w:r>
          </w:p>
        </w:tc>
        <w:tc>
          <w:tcPr>
            <w:tcW w:w="5102" w:type="dxa"/>
          </w:tcPr>
          <w:p w14:paraId="108267D9" w14:textId="0A2966E9" w:rsidR="007618A6" w:rsidRDefault="00AB75C4">
            <w:pPr>
              <w:keepNext/>
            </w:pPr>
            <w:sdt>
              <w:sdtPr>
                <w:rPr>
                  <w:sz w:val="15"/>
                  <w:szCs w:val="15"/>
                </w:rPr>
                <w:alias w:val="M04.S5.linkedin_url"/>
                <w:tag w:val="M04.S5.linkedin_url"/>
                <w:id w:val="2090889806"/>
                <w:text/>
              </w:sdtPr>
              <w:sdtContent>
                <w:r w:rsidRPr="00AB75C4">
                  <w:rPr>
                    <w:sz w:val="15"/>
                    <w:szCs w:val="15"/>
                  </w:rPr>
                  <w:t>https://lnkd.in/p/d9U73k7b</w:t>
                </w:r>
              </w:sdtContent>
            </w:sdt>
          </w:p>
        </w:tc>
      </w:tr>
      <w:tr w:rsidR="007618A6" w14:paraId="535B077F" w14:textId="77777777">
        <w:trPr>
          <w:cantSplit/>
          <w:jc w:val="center"/>
        </w:trPr>
        <w:tc>
          <w:tcPr>
            <w:tcW w:w="5102" w:type="dxa"/>
            <w:shd w:val="clear" w:color="auto" w:fill="F2F2F2"/>
          </w:tcPr>
          <w:p w14:paraId="44B1717A" w14:textId="77777777" w:rsidR="007618A6" w:rsidRDefault="001B2284">
            <w:pPr>
              <w:keepNext/>
            </w:pPr>
            <w:r>
              <w:rPr>
                <w:b/>
                <w:sz w:val="15"/>
              </w:rPr>
              <w:t>Video length (mm:ss)</w:t>
            </w:r>
          </w:p>
        </w:tc>
        <w:tc>
          <w:tcPr>
            <w:tcW w:w="5102" w:type="dxa"/>
          </w:tcPr>
          <w:p w14:paraId="665B305B" w14:textId="46303AAD" w:rsidR="007618A6" w:rsidRDefault="00000000">
            <w:pPr>
              <w:keepNext/>
            </w:pPr>
            <w:sdt>
              <w:sdtPr>
                <w:rPr>
                  <w:sz w:val="15"/>
                  <w:szCs w:val="15"/>
                </w:rPr>
                <w:alias w:val="M04.S5.video_length"/>
                <w:tag w:val="M04.S5.video_length"/>
                <w:id w:val="1895780305"/>
                <w:text/>
              </w:sdtPr>
              <w:sdtContent>
                <w:r w:rsidR="00B62324">
                  <w:rPr>
                    <w:sz w:val="15"/>
                    <w:szCs w:val="15"/>
                  </w:rPr>
                  <w:t>0</w:t>
                </w:r>
                <w:r w:rsidR="00AB75C4">
                  <w:rPr>
                    <w:sz w:val="15"/>
                    <w:szCs w:val="15"/>
                  </w:rPr>
                  <w:t>2</w:t>
                </w:r>
                <w:r w:rsidR="00B62324">
                  <w:rPr>
                    <w:sz w:val="15"/>
                    <w:szCs w:val="15"/>
                  </w:rPr>
                  <w:t>:24</w:t>
                </w:r>
              </w:sdtContent>
            </w:sdt>
          </w:p>
        </w:tc>
      </w:tr>
      <w:tr w:rsidR="007618A6" w14:paraId="1C6CC414" w14:textId="77777777">
        <w:trPr>
          <w:cantSplit/>
          <w:jc w:val="center"/>
        </w:trPr>
        <w:tc>
          <w:tcPr>
            <w:tcW w:w="5102" w:type="dxa"/>
            <w:shd w:val="clear" w:color="auto" w:fill="F2F2F2"/>
          </w:tcPr>
          <w:p w14:paraId="663B7750" w14:textId="77777777" w:rsidR="007618A6" w:rsidRDefault="001B2284">
            <w:pPr>
              <w:keepNext/>
            </w:pPr>
            <w:r>
              <w:rPr>
                <w:b/>
                <w:sz w:val="15"/>
              </w:rPr>
              <w:t>Video shows the live MuJoCo simulation (not slides)</w:t>
            </w:r>
          </w:p>
        </w:tc>
        <w:tc>
          <w:tcPr>
            <w:tcW w:w="5102" w:type="dxa"/>
          </w:tcPr>
          <w:p w14:paraId="125D32A6" w14:textId="77777777" w:rsidR="007618A6" w:rsidRDefault="00000000">
            <w:pPr>
              <w:keepNext/>
            </w:pPr>
            <w:sdt>
              <w:sdtPr>
                <w:rPr>
                  <w:sz w:val="15"/>
                  <w:szCs w:val="15"/>
                </w:rPr>
                <w:alias w:val="M04.S5.live_mujoco"/>
                <w:tag w:val="M04.S5.live_mujoco"/>
                <w:id w:val="1799030551"/>
                <w:dropDownList>
                  <w:listItem w:displayText="Select ▾" w:value=""/>
                  <w:listItem w:displayText="Yes" w:value="Yes"/>
                  <w:listItem w:displayText="No" w:value="No"/>
                </w:dropDownList>
              </w:sdtPr>
              <w:sdtContent>
                <w:r w:rsidR="00B62324">
                  <w:rPr>
                    <w:sz w:val="15"/>
                    <w:szCs w:val="15"/>
                  </w:rPr>
                  <w:t>Yes</w:t>
                </w:r>
              </w:sdtContent>
            </w:sdt>
          </w:p>
        </w:tc>
      </w:tr>
      <w:tr w:rsidR="007618A6" w14:paraId="3973818A" w14:textId="77777777">
        <w:trPr>
          <w:cantSplit/>
          <w:jc w:val="center"/>
        </w:trPr>
        <w:tc>
          <w:tcPr>
            <w:tcW w:w="5102" w:type="dxa"/>
            <w:shd w:val="clear" w:color="auto" w:fill="F2F2F2"/>
          </w:tcPr>
          <w:p w14:paraId="13AAE878" w14:textId="77777777" w:rsidR="007618A6" w:rsidRDefault="001B2284">
            <w:pPr>
              <w:keepNext/>
            </w:pPr>
            <w:r>
              <w:rPr>
                <w:b/>
                <w:sz w:val="15"/>
              </w:rPr>
              <w:t>Video shows our business sensitivity graph</w:t>
            </w:r>
          </w:p>
        </w:tc>
        <w:tc>
          <w:tcPr>
            <w:tcW w:w="5102" w:type="dxa"/>
          </w:tcPr>
          <w:p w14:paraId="1EA4F5B9" w14:textId="77777777" w:rsidR="007618A6" w:rsidRDefault="00000000">
            <w:pPr>
              <w:keepNext/>
            </w:pPr>
            <w:sdt>
              <w:sdtPr>
                <w:rPr>
                  <w:sz w:val="15"/>
                  <w:szCs w:val="15"/>
                </w:rPr>
                <w:alias w:val="M04.S5.business_graph"/>
                <w:tag w:val="M04.S5.business_graph"/>
                <w:id w:val="1023441692"/>
                <w:dropDownList>
                  <w:listItem w:displayText="Select ▾" w:value=""/>
                  <w:listItem w:displayText="Yes" w:value="Yes"/>
                  <w:listItem w:displayText="No" w:value="No"/>
                </w:dropDownList>
              </w:sdtPr>
              <w:sdtContent>
                <w:r w:rsidR="00B62324">
                  <w:rPr>
                    <w:sz w:val="15"/>
                    <w:szCs w:val="15"/>
                  </w:rPr>
                  <w:t>Yes</w:t>
                </w:r>
              </w:sdtContent>
            </w:sdt>
          </w:p>
        </w:tc>
      </w:tr>
      <w:tr w:rsidR="007618A6" w14:paraId="285B1DC1" w14:textId="77777777">
        <w:trPr>
          <w:cantSplit/>
          <w:jc w:val="center"/>
        </w:trPr>
        <w:tc>
          <w:tcPr>
            <w:tcW w:w="5102" w:type="dxa"/>
            <w:shd w:val="clear" w:color="auto" w:fill="F2F2F2"/>
          </w:tcPr>
          <w:p w14:paraId="1F3D61FA" w14:textId="77777777" w:rsidR="007618A6" w:rsidRDefault="001B2284">
            <w:r>
              <w:rPr>
                <w:b/>
                <w:sz w:val="15"/>
              </w:rPr>
              <w:t>Webcam picture-in-picture: every member appears and speaks</w:t>
            </w:r>
          </w:p>
        </w:tc>
        <w:tc>
          <w:tcPr>
            <w:tcW w:w="5102" w:type="dxa"/>
          </w:tcPr>
          <w:p w14:paraId="10E47B4E" w14:textId="77777777" w:rsidR="007618A6" w:rsidRDefault="00000000">
            <w:sdt>
              <w:sdtPr>
                <w:rPr>
                  <w:sz w:val="15"/>
                  <w:szCs w:val="15"/>
                </w:rPr>
                <w:alias w:val="M04.S5.all_members_speak"/>
                <w:tag w:val="M04.S5.all_members_speak"/>
                <w:id w:val="943276868"/>
                <w:dropDownList>
                  <w:listItem w:displayText="Select ▾" w:value=""/>
                  <w:listItem w:displayText="Yes" w:value="Yes"/>
                  <w:listItem w:displayText="No" w:value="No"/>
                </w:dropDownList>
              </w:sdtPr>
              <w:sdtContent>
                <w:r w:rsidR="00B62324">
                  <w:rPr>
                    <w:sz w:val="15"/>
                    <w:szCs w:val="15"/>
                  </w:rPr>
                  <w:t>Yes</w:t>
                </w:r>
              </w:sdtContent>
            </w:sdt>
          </w:p>
        </w:tc>
      </w:tr>
    </w:tbl>
    <w:p w14:paraId="4A91345A" w14:textId="77777777" w:rsidR="007618A6" w:rsidRDefault="007618A6">
      <w:pPr>
        <w:spacing w:after="40"/>
      </w:pPr>
    </w:p>
    <w:p w14:paraId="3F924639" w14:textId="77777777" w:rsidR="007618A6" w:rsidRDefault="001B2284">
      <w:pPr>
        <w:keepNext/>
        <w:spacing w:before="40" w:after="20"/>
      </w:pPr>
      <w:r>
        <w:rPr>
          <w:b/>
        </w:rPr>
        <w:t>5.1 AI Interaction Audit Log: three cases where AI gave wrong robotics or economic data</w:t>
      </w:r>
    </w:p>
    <w:p w14:paraId="699CD744" w14:textId="77777777" w:rsidR="007618A6" w:rsidRDefault="001B2284">
      <w:pPr>
        <w:keepNext/>
        <w:spacing w:after="40"/>
      </w:pPr>
      <w:r>
        <w:rPr>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7618A6" w14:paraId="577AB31A" w14:textId="77777777">
        <w:trPr>
          <w:cantSplit/>
          <w:jc w:val="center"/>
        </w:trPr>
        <w:tc>
          <w:tcPr>
            <w:tcW w:w="680" w:type="dxa"/>
            <w:shd w:val="clear" w:color="auto" w:fill="D9D9D9"/>
          </w:tcPr>
          <w:p w14:paraId="40FB2E62" w14:textId="77777777" w:rsidR="007618A6" w:rsidRDefault="001B2284">
            <w:pPr>
              <w:keepNext/>
            </w:pPr>
            <w:r>
              <w:rPr>
                <w:b/>
                <w:sz w:val="13"/>
              </w:rPr>
              <w:t>#</w:t>
            </w:r>
          </w:p>
        </w:tc>
        <w:tc>
          <w:tcPr>
            <w:tcW w:w="1191" w:type="dxa"/>
            <w:shd w:val="clear" w:color="auto" w:fill="D9D9D9"/>
          </w:tcPr>
          <w:p w14:paraId="7F2F47E7" w14:textId="77777777" w:rsidR="007618A6" w:rsidRDefault="001B2284">
            <w:pPr>
              <w:keepNext/>
            </w:pPr>
            <w:r>
              <w:rPr>
                <w:b/>
                <w:sz w:val="13"/>
              </w:rPr>
              <w:t>AI tool</w:t>
            </w:r>
          </w:p>
        </w:tc>
        <w:tc>
          <w:tcPr>
            <w:tcW w:w="2381" w:type="dxa"/>
            <w:shd w:val="clear" w:color="auto" w:fill="D9D9D9"/>
          </w:tcPr>
          <w:p w14:paraId="53E6751C" w14:textId="77777777" w:rsidR="007618A6" w:rsidRDefault="001B2284">
            <w:pPr>
              <w:keepNext/>
            </w:pPr>
            <w:r>
              <w:rPr>
                <w:b/>
                <w:sz w:val="13"/>
              </w:rPr>
              <w:t>What we asked &amp; what AI said</w:t>
            </w:r>
          </w:p>
        </w:tc>
        <w:tc>
          <w:tcPr>
            <w:tcW w:w="1474" w:type="dxa"/>
            <w:shd w:val="clear" w:color="auto" w:fill="D9D9D9"/>
          </w:tcPr>
          <w:p w14:paraId="4B278751" w14:textId="77777777" w:rsidR="007618A6" w:rsidRDefault="001B2284">
            <w:pPr>
              <w:keepNext/>
            </w:pPr>
            <w:r>
              <w:rPr>
                <w:b/>
                <w:sz w:val="13"/>
              </w:rPr>
              <w:t>How we caught it</w:t>
            </w:r>
          </w:p>
        </w:tc>
        <w:tc>
          <w:tcPr>
            <w:tcW w:w="2098" w:type="dxa"/>
            <w:shd w:val="clear" w:color="auto" w:fill="D9D9D9"/>
          </w:tcPr>
          <w:p w14:paraId="467F0797" w14:textId="77777777" w:rsidR="007618A6" w:rsidRDefault="001B2284">
            <w:pPr>
              <w:keepNext/>
            </w:pPr>
            <w:r>
              <w:rPr>
                <w:b/>
                <w:sz w:val="13"/>
              </w:rPr>
              <w:t>What was actually true (with source)</w:t>
            </w:r>
          </w:p>
        </w:tc>
        <w:tc>
          <w:tcPr>
            <w:tcW w:w="1417" w:type="dxa"/>
            <w:shd w:val="clear" w:color="auto" w:fill="D9D9D9"/>
          </w:tcPr>
          <w:p w14:paraId="12530B8B" w14:textId="77777777" w:rsidR="007618A6" w:rsidRDefault="001B2284">
            <w:pPr>
              <w:keepNext/>
            </w:pPr>
            <w:r>
              <w:rPr>
                <w:b/>
                <w:sz w:val="13"/>
              </w:rPr>
              <w:t>Error type</w:t>
            </w:r>
          </w:p>
        </w:tc>
        <w:tc>
          <w:tcPr>
            <w:tcW w:w="964" w:type="dxa"/>
            <w:shd w:val="clear" w:color="auto" w:fill="D9D9D9"/>
          </w:tcPr>
          <w:p w14:paraId="16EE8540" w14:textId="77777777" w:rsidR="007618A6" w:rsidRDefault="001B2284">
            <w:pPr>
              <w:keepNext/>
            </w:pPr>
            <w:r>
              <w:rPr>
                <w:b/>
                <w:sz w:val="13"/>
              </w:rPr>
              <w:t>Verdict</w:t>
            </w:r>
          </w:p>
        </w:tc>
      </w:tr>
      <w:tr w:rsidR="007618A6" w14:paraId="43BA059A" w14:textId="77777777">
        <w:trPr>
          <w:cantSplit/>
          <w:trHeight w:val="624"/>
          <w:jc w:val="center"/>
        </w:trPr>
        <w:tc>
          <w:tcPr>
            <w:tcW w:w="680" w:type="dxa"/>
          </w:tcPr>
          <w:p w14:paraId="1935D7E5" w14:textId="77777777" w:rsidR="007618A6" w:rsidRDefault="001B2284">
            <w:pPr>
              <w:keepNext/>
            </w:pPr>
            <w:r>
              <w:rPr>
                <w:sz w:val="15"/>
              </w:rPr>
              <w:t>AI-01</w:t>
            </w:r>
          </w:p>
        </w:tc>
        <w:tc>
          <w:tcPr>
            <w:tcW w:w="1191" w:type="dxa"/>
          </w:tcPr>
          <w:p w14:paraId="41A831CD" w14:textId="77777777" w:rsidR="007618A6" w:rsidRDefault="00000000">
            <w:pPr>
              <w:keepNext/>
            </w:pPr>
            <w:sdt>
              <w:sdtPr>
                <w:rPr>
                  <w:sz w:val="14"/>
                  <w:szCs w:val="14"/>
                </w:rPr>
                <w:alias w:val="M04.S5.ai1.tool"/>
                <w:tag w:val="M04.S5.ai1.tool"/>
                <w:id w:val="-759832381"/>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B62324">
                  <w:rPr>
                    <w:sz w:val="14"/>
                    <w:szCs w:val="14"/>
                  </w:rPr>
                  <w:t>ChatGPT</w:t>
                </w:r>
              </w:sdtContent>
            </w:sdt>
          </w:p>
        </w:tc>
        <w:tc>
          <w:tcPr>
            <w:tcW w:w="2381" w:type="dxa"/>
          </w:tcPr>
          <w:p w14:paraId="6C8B557E" w14:textId="77777777" w:rsidR="007618A6" w:rsidRDefault="00000000">
            <w:pPr>
              <w:keepNext/>
            </w:pPr>
            <w:sdt>
              <w:sdtPr>
                <w:rPr>
                  <w:sz w:val="14"/>
                  <w:szCs w:val="14"/>
                </w:rPr>
                <w:alias w:val="M04.S5.ai1.said"/>
                <w:tag w:val="M04.S5.ai1.said"/>
                <w:id w:val="-176585881"/>
                <w:text/>
              </w:sdtPr>
              <w:sdtContent>
                <w:r w:rsidR="00B62324">
                  <w:rPr>
                    <w:sz w:val="14"/>
                    <w:szCs w:val="14"/>
                  </w:rPr>
                  <w:t>Suggested using &lt;body name='servicer' gravity='0 0 0'&gt; directly inside the MJCF body tag to simulate microgravity</w:t>
                </w:r>
              </w:sdtContent>
            </w:sdt>
          </w:p>
        </w:tc>
        <w:tc>
          <w:tcPr>
            <w:tcW w:w="1474" w:type="dxa"/>
          </w:tcPr>
          <w:p w14:paraId="385BC2AD" w14:textId="77777777" w:rsidR="007618A6" w:rsidRDefault="00000000">
            <w:pPr>
              <w:keepNext/>
            </w:pPr>
            <w:sdt>
              <w:sdtPr>
                <w:rPr>
                  <w:sz w:val="14"/>
                  <w:szCs w:val="14"/>
                </w:rPr>
                <w:alias w:val="M04.S5.ai1.caught_by"/>
                <w:tag w:val="M04.S5.ai1.caught_by"/>
                <w:id w:val="1725478658"/>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sidR="00B62324">
                  <w:rPr>
                    <w:sz w:val="14"/>
                    <w:szCs w:val="14"/>
                  </w:rPr>
                  <w:t>Official documentation (MuJoCo, standard)</w:t>
                </w:r>
              </w:sdtContent>
            </w:sdt>
          </w:p>
        </w:tc>
        <w:tc>
          <w:tcPr>
            <w:tcW w:w="2098" w:type="dxa"/>
          </w:tcPr>
          <w:p w14:paraId="33484316" w14:textId="77777777" w:rsidR="007618A6" w:rsidRDefault="00000000">
            <w:pPr>
              <w:keepNext/>
            </w:pPr>
            <w:sdt>
              <w:sdtPr>
                <w:rPr>
                  <w:sz w:val="14"/>
                  <w:szCs w:val="14"/>
                </w:rPr>
                <w:alias w:val="M04.S5.ai1.truth"/>
                <w:tag w:val="M04.S5.ai1.truth"/>
                <w:id w:val="701676840"/>
                <w:text/>
              </w:sdtPr>
              <w:sdtContent>
                <w:r w:rsidR="00B62324">
                  <w:rPr>
                    <w:sz w:val="14"/>
                    <w:szCs w:val="14"/>
                  </w:rPr>
                  <w:t>MuJoCo XML specifies gravity globally under &lt;option gravity='0 0 0'/&gt;; individual bodies do not accept a gravity attribute</w:t>
                </w:r>
              </w:sdtContent>
            </w:sdt>
          </w:p>
        </w:tc>
        <w:tc>
          <w:tcPr>
            <w:tcW w:w="1417" w:type="dxa"/>
          </w:tcPr>
          <w:p w14:paraId="76426D78" w14:textId="77777777" w:rsidR="007618A6" w:rsidRDefault="00000000">
            <w:pPr>
              <w:keepNext/>
            </w:pPr>
            <w:sdt>
              <w:sdtPr>
                <w:rPr>
                  <w:sz w:val="14"/>
                  <w:szCs w:val="14"/>
                </w:rPr>
                <w:alias w:val="M04.S5.ai1.error_type"/>
                <w:tag w:val="M04.S5.ai1.error_type"/>
                <w:id w:val="509336281"/>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sidR="00B62324">
                  <w:rPr>
                    <w:sz w:val="14"/>
                    <w:szCs w:val="14"/>
                  </w:rPr>
                  <w:t>Wrong code / MuJoCo API</w:t>
                </w:r>
              </w:sdtContent>
            </w:sdt>
          </w:p>
        </w:tc>
        <w:tc>
          <w:tcPr>
            <w:tcW w:w="964" w:type="dxa"/>
          </w:tcPr>
          <w:p w14:paraId="6D6E838F" w14:textId="77777777" w:rsidR="007618A6" w:rsidRDefault="00000000">
            <w:pPr>
              <w:keepNext/>
            </w:pPr>
            <w:sdt>
              <w:sdtPr>
                <w:rPr>
                  <w:sz w:val="14"/>
                  <w:szCs w:val="14"/>
                </w:rPr>
                <w:alias w:val="M04.S5.ai1.verdict"/>
                <w:tag w:val="M04.S5.ai1.verdict"/>
                <w:id w:val="300275977"/>
                <w:dropDownList>
                  <w:listItem w:displayText="Select ▾" w:value=""/>
                  <w:listItem w:displayText="Rejected" w:value="Rejected"/>
                  <w:listItem w:displayText="Corrected" w:value="Corrected"/>
                  <w:listItem w:displayText="Accepted after checking" w:value="Accepted after checking"/>
                </w:dropDownList>
              </w:sdtPr>
              <w:sdtContent>
                <w:r w:rsidR="00B62324">
                  <w:rPr>
                    <w:sz w:val="14"/>
                    <w:szCs w:val="14"/>
                  </w:rPr>
                  <w:t>Corrected</w:t>
                </w:r>
              </w:sdtContent>
            </w:sdt>
          </w:p>
        </w:tc>
      </w:tr>
      <w:tr w:rsidR="007618A6" w14:paraId="5B2CF9A9" w14:textId="77777777">
        <w:trPr>
          <w:cantSplit/>
          <w:trHeight w:val="624"/>
          <w:jc w:val="center"/>
        </w:trPr>
        <w:tc>
          <w:tcPr>
            <w:tcW w:w="680" w:type="dxa"/>
          </w:tcPr>
          <w:p w14:paraId="5275BA23" w14:textId="77777777" w:rsidR="007618A6" w:rsidRDefault="001B2284">
            <w:pPr>
              <w:keepNext/>
            </w:pPr>
            <w:r>
              <w:rPr>
                <w:sz w:val="15"/>
              </w:rPr>
              <w:t>AI-02</w:t>
            </w:r>
          </w:p>
        </w:tc>
        <w:tc>
          <w:tcPr>
            <w:tcW w:w="1191" w:type="dxa"/>
          </w:tcPr>
          <w:p w14:paraId="0972BEB7" w14:textId="77777777" w:rsidR="007618A6" w:rsidRDefault="00000000">
            <w:pPr>
              <w:keepNext/>
            </w:pPr>
            <w:sdt>
              <w:sdtPr>
                <w:rPr>
                  <w:sz w:val="14"/>
                  <w:szCs w:val="14"/>
                </w:rPr>
                <w:alias w:val="M04.S5.ai2.tool"/>
                <w:tag w:val="M04.S5.ai2.tool"/>
                <w:id w:val="-1513450100"/>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B62324">
                  <w:rPr>
                    <w:sz w:val="14"/>
                    <w:szCs w:val="14"/>
                  </w:rPr>
                  <w:t>Gemini</w:t>
                </w:r>
              </w:sdtContent>
            </w:sdt>
          </w:p>
        </w:tc>
        <w:tc>
          <w:tcPr>
            <w:tcW w:w="2381" w:type="dxa"/>
          </w:tcPr>
          <w:p w14:paraId="120B1879" w14:textId="77777777" w:rsidR="007618A6" w:rsidRDefault="00000000">
            <w:pPr>
              <w:keepNext/>
            </w:pPr>
            <w:sdt>
              <w:sdtPr>
                <w:rPr>
                  <w:sz w:val="14"/>
                  <w:szCs w:val="14"/>
                </w:rPr>
                <w:alias w:val="M04.S5.ai2.said"/>
                <w:tag w:val="M04.S5.ai2.said"/>
                <w:id w:val="1944417802"/>
                <w:text/>
              </w:sdtPr>
              <w:sdtContent>
                <w:r w:rsidR="00B62324">
                  <w:rPr>
                    <w:sz w:val="14"/>
                    <w:szCs w:val="14"/>
                  </w:rPr>
                  <w:t>Claimed FCC rules require satellites in LEO to be removed within 25 years under the 2022 mandate</w:t>
                </w:r>
              </w:sdtContent>
            </w:sdt>
          </w:p>
        </w:tc>
        <w:tc>
          <w:tcPr>
            <w:tcW w:w="1474" w:type="dxa"/>
          </w:tcPr>
          <w:p w14:paraId="4EB690F4" w14:textId="77777777" w:rsidR="007618A6" w:rsidRDefault="00000000">
            <w:pPr>
              <w:keepNext/>
            </w:pPr>
            <w:sdt>
              <w:sdtPr>
                <w:rPr>
                  <w:sz w:val="14"/>
                  <w:szCs w:val="14"/>
                </w:rPr>
                <w:alias w:val="M04.S5.ai2.caught_by"/>
                <w:tag w:val="M04.S5.ai2.caught_by"/>
                <w:id w:val="-1194614181"/>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sidR="00B62324">
                  <w:rPr>
                    <w:sz w:val="14"/>
                    <w:szCs w:val="14"/>
                  </w:rPr>
                  <w:t>Checked the original source</w:t>
                </w:r>
              </w:sdtContent>
            </w:sdt>
          </w:p>
        </w:tc>
        <w:tc>
          <w:tcPr>
            <w:tcW w:w="2098" w:type="dxa"/>
          </w:tcPr>
          <w:p w14:paraId="4CE3C6EB" w14:textId="77777777" w:rsidR="007618A6" w:rsidRDefault="00000000">
            <w:pPr>
              <w:keepNext/>
            </w:pPr>
            <w:sdt>
              <w:sdtPr>
                <w:rPr>
                  <w:sz w:val="14"/>
                  <w:szCs w:val="14"/>
                </w:rPr>
                <w:alias w:val="M04.S5.ai2.truth"/>
                <w:tag w:val="M04.S5.ai2.truth"/>
                <w:id w:val="-880091400"/>
                <w:text/>
              </w:sdtPr>
              <w:sdtContent>
                <w:r w:rsidR="00B62324">
                  <w:rPr>
                    <w:sz w:val="14"/>
                    <w:szCs w:val="14"/>
                  </w:rPr>
                  <w:t>FCC 22-74 (September 2022) shortened the disposal timeline from 25 years to 5 years for US-licensed LEO satellites</w:t>
                </w:r>
              </w:sdtContent>
            </w:sdt>
          </w:p>
        </w:tc>
        <w:tc>
          <w:tcPr>
            <w:tcW w:w="1417" w:type="dxa"/>
          </w:tcPr>
          <w:p w14:paraId="5952FCE3" w14:textId="77777777" w:rsidR="007618A6" w:rsidRDefault="00000000">
            <w:pPr>
              <w:keepNext/>
            </w:pPr>
            <w:sdt>
              <w:sdtPr>
                <w:rPr>
                  <w:sz w:val="14"/>
                  <w:szCs w:val="14"/>
                </w:rPr>
                <w:alias w:val="M04.S5.ai2.error_type"/>
                <w:tag w:val="M04.S5.ai2.error_type"/>
                <w:id w:val="1295408672"/>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sidR="00B62324">
                  <w:rPr>
                    <w:sz w:val="14"/>
                    <w:szCs w:val="14"/>
                  </w:rPr>
                  <w:t>Wrong standard or clause</w:t>
                </w:r>
              </w:sdtContent>
            </w:sdt>
          </w:p>
        </w:tc>
        <w:tc>
          <w:tcPr>
            <w:tcW w:w="964" w:type="dxa"/>
          </w:tcPr>
          <w:p w14:paraId="5FBC704C" w14:textId="77777777" w:rsidR="007618A6" w:rsidRDefault="00000000">
            <w:pPr>
              <w:keepNext/>
            </w:pPr>
            <w:sdt>
              <w:sdtPr>
                <w:rPr>
                  <w:sz w:val="14"/>
                  <w:szCs w:val="14"/>
                </w:rPr>
                <w:alias w:val="M04.S5.ai2.verdict"/>
                <w:tag w:val="M04.S5.ai2.verdict"/>
                <w:id w:val="1520972463"/>
                <w:dropDownList>
                  <w:listItem w:displayText="Select ▾" w:value=""/>
                  <w:listItem w:displayText="Rejected" w:value="Rejected"/>
                  <w:listItem w:displayText="Corrected" w:value="Corrected"/>
                  <w:listItem w:displayText="Accepted after checking" w:value="Accepted after checking"/>
                </w:dropDownList>
              </w:sdtPr>
              <w:sdtContent>
                <w:r w:rsidR="00B62324">
                  <w:rPr>
                    <w:sz w:val="14"/>
                    <w:szCs w:val="14"/>
                  </w:rPr>
                  <w:t>Corrected</w:t>
                </w:r>
              </w:sdtContent>
            </w:sdt>
          </w:p>
        </w:tc>
      </w:tr>
      <w:tr w:rsidR="007618A6" w14:paraId="3164D305" w14:textId="77777777">
        <w:trPr>
          <w:cantSplit/>
          <w:trHeight w:val="624"/>
          <w:jc w:val="center"/>
        </w:trPr>
        <w:tc>
          <w:tcPr>
            <w:tcW w:w="680" w:type="dxa"/>
          </w:tcPr>
          <w:p w14:paraId="6772B15E" w14:textId="77777777" w:rsidR="007618A6" w:rsidRDefault="001B2284">
            <w:r>
              <w:rPr>
                <w:sz w:val="15"/>
              </w:rPr>
              <w:t>AI-03</w:t>
            </w:r>
          </w:p>
        </w:tc>
        <w:tc>
          <w:tcPr>
            <w:tcW w:w="1191" w:type="dxa"/>
          </w:tcPr>
          <w:p w14:paraId="360B4F59" w14:textId="77777777" w:rsidR="007618A6" w:rsidRDefault="00000000">
            <w:sdt>
              <w:sdtPr>
                <w:rPr>
                  <w:sz w:val="14"/>
                  <w:szCs w:val="14"/>
                </w:rPr>
                <w:alias w:val="M04.S5.ai3.tool"/>
                <w:tag w:val="M04.S5.ai3.tool"/>
                <w:id w:val="-131825194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B62324">
                  <w:rPr>
                    <w:sz w:val="14"/>
                    <w:szCs w:val="14"/>
                  </w:rPr>
                  <w:t>Claude</w:t>
                </w:r>
              </w:sdtContent>
            </w:sdt>
          </w:p>
        </w:tc>
        <w:tc>
          <w:tcPr>
            <w:tcW w:w="2381" w:type="dxa"/>
          </w:tcPr>
          <w:p w14:paraId="6AEFC7E5" w14:textId="77777777" w:rsidR="007618A6" w:rsidRDefault="00000000">
            <w:sdt>
              <w:sdtPr>
                <w:rPr>
                  <w:sz w:val="14"/>
                  <w:szCs w:val="14"/>
                </w:rPr>
                <w:alias w:val="M04.S5.ai3.said"/>
                <w:tag w:val="M04.S5.ai3.said"/>
                <w:id w:val="-1341463844"/>
                <w:text/>
              </w:sdtPr>
              <w:sdtContent>
                <w:r w:rsidR="00B62324">
                  <w:rPr>
                    <w:sz w:val="14"/>
                    <w:szCs w:val="14"/>
                  </w:rPr>
                  <w:t>Asserted that MjModel.from_xml_string() automatically infers the base asset path from XML comments</w:t>
                </w:r>
              </w:sdtContent>
            </w:sdt>
          </w:p>
        </w:tc>
        <w:tc>
          <w:tcPr>
            <w:tcW w:w="1474" w:type="dxa"/>
          </w:tcPr>
          <w:p w14:paraId="0BD48FBC" w14:textId="77777777" w:rsidR="007618A6" w:rsidRDefault="00000000">
            <w:sdt>
              <w:sdtPr>
                <w:rPr>
                  <w:sz w:val="14"/>
                  <w:szCs w:val="14"/>
                </w:rPr>
                <w:alias w:val="M04.S5.ai3.caught_by"/>
                <w:tag w:val="M04.S5.ai3.caught_by"/>
                <w:id w:val="2006863079"/>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sidR="00B62324">
                  <w:rPr>
                    <w:sz w:val="14"/>
                    <w:szCs w:val="14"/>
                  </w:rPr>
                  <w:t>Ran / tested the code or simulation</w:t>
                </w:r>
              </w:sdtContent>
            </w:sdt>
          </w:p>
        </w:tc>
        <w:tc>
          <w:tcPr>
            <w:tcW w:w="2098" w:type="dxa"/>
          </w:tcPr>
          <w:p w14:paraId="749AD65E" w14:textId="77777777" w:rsidR="007618A6" w:rsidRDefault="00000000">
            <w:sdt>
              <w:sdtPr>
                <w:rPr>
                  <w:sz w:val="14"/>
                  <w:szCs w:val="14"/>
                </w:rPr>
                <w:alias w:val="M04.S5.ai3.truth"/>
                <w:tag w:val="M04.S5.ai3.truth"/>
                <w:id w:val="2111774068"/>
                <w:text/>
              </w:sdtPr>
              <w:sdtContent>
                <w:r w:rsidR="00B62324">
                  <w:rPr>
                    <w:sz w:val="14"/>
                    <w:szCs w:val="14"/>
                  </w:rPr>
                  <w:t>MjModel.from_xml_string() has no path context and raises Error opening file unless &lt;compiler meshdir=... texturedir=.../&gt; is explicitly set</w:t>
                </w:r>
              </w:sdtContent>
            </w:sdt>
          </w:p>
        </w:tc>
        <w:tc>
          <w:tcPr>
            <w:tcW w:w="1417" w:type="dxa"/>
          </w:tcPr>
          <w:p w14:paraId="731EC164" w14:textId="77777777" w:rsidR="007618A6" w:rsidRDefault="00000000">
            <w:sdt>
              <w:sdtPr>
                <w:rPr>
                  <w:sz w:val="14"/>
                  <w:szCs w:val="14"/>
                </w:rPr>
                <w:alias w:val="M04.S5.ai3.error_type"/>
                <w:tag w:val="M04.S5.ai3.error_type"/>
                <w:id w:val="703297086"/>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sidR="00B62324">
                  <w:rPr>
                    <w:sz w:val="14"/>
                    <w:szCs w:val="14"/>
                  </w:rPr>
                  <w:t>Wrong code / MuJoCo API</w:t>
                </w:r>
              </w:sdtContent>
            </w:sdt>
          </w:p>
        </w:tc>
        <w:tc>
          <w:tcPr>
            <w:tcW w:w="964" w:type="dxa"/>
          </w:tcPr>
          <w:p w14:paraId="7DEE133C" w14:textId="77777777" w:rsidR="007618A6" w:rsidRDefault="00000000">
            <w:sdt>
              <w:sdtPr>
                <w:rPr>
                  <w:sz w:val="14"/>
                  <w:szCs w:val="14"/>
                </w:rPr>
                <w:alias w:val="M04.S5.ai3.verdict"/>
                <w:tag w:val="M04.S5.ai3.verdict"/>
                <w:id w:val="-2108415818"/>
                <w:dropDownList>
                  <w:listItem w:displayText="Select ▾" w:value=""/>
                  <w:listItem w:displayText="Rejected" w:value="Rejected"/>
                  <w:listItem w:displayText="Corrected" w:value="Corrected"/>
                  <w:listItem w:displayText="Accepted after checking" w:value="Accepted after checking"/>
                </w:dropDownList>
              </w:sdtPr>
              <w:sdtContent>
                <w:r w:rsidR="00B62324">
                  <w:rPr>
                    <w:sz w:val="14"/>
                    <w:szCs w:val="14"/>
                  </w:rPr>
                  <w:t>Corrected</w:t>
                </w:r>
              </w:sdtContent>
            </w:sdt>
          </w:p>
        </w:tc>
      </w:tr>
    </w:tbl>
    <w:p w14:paraId="040021CA" w14:textId="77777777" w:rsidR="007618A6" w:rsidRDefault="007618A6">
      <w:pPr>
        <w:spacing w:after="40"/>
      </w:pPr>
    </w:p>
    <w:p w14:paraId="141CF3FD" w14:textId="77777777" w:rsidR="007618A6" w:rsidRDefault="001B2284">
      <w:pPr>
        <w:keepNext/>
        <w:spacing w:before="40"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7618A6" w14:paraId="7241237C" w14:textId="77777777">
        <w:trPr>
          <w:cantSplit/>
          <w:jc w:val="center"/>
        </w:trPr>
        <w:tc>
          <w:tcPr>
            <w:tcW w:w="2154" w:type="dxa"/>
            <w:shd w:val="clear" w:color="auto" w:fill="D9D9D9"/>
          </w:tcPr>
          <w:p w14:paraId="35C8EDD4" w14:textId="77777777" w:rsidR="007618A6" w:rsidRDefault="001B2284">
            <w:pPr>
              <w:keepNext/>
            </w:pPr>
            <w:r>
              <w:rPr>
                <w:b/>
                <w:sz w:val="13"/>
              </w:rPr>
              <w:t>Group reviewed</w:t>
            </w:r>
          </w:p>
        </w:tc>
        <w:tc>
          <w:tcPr>
            <w:tcW w:w="737" w:type="dxa"/>
            <w:shd w:val="clear" w:color="auto" w:fill="D9D9D9"/>
          </w:tcPr>
          <w:p w14:paraId="7858AB57" w14:textId="77777777" w:rsidR="007618A6" w:rsidRDefault="001B2284">
            <w:pPr>
              <w:keepNext/>
            </w:pPr>
            <w:r>
              <w:rPr>
                <w:b/>
                <w:sz w:val="13"/>
              </w:rPr>
              <w:t>Problem</w:t>
            </w:r>
          </w:p>
        </w:tc>
        <w:tc>
          <w:tcPr>
            <w:tcW w:w="737" w:type="dxa"/>
            <w:shd w:val="clear" w:color="auto" w:fill="D9D9D9"/>
          </w:tcPr>
          <w:p w14:paraId="7CB213D3" w14:textId="77777777" w:rsidR="007618A6" w:rsidRDefault="001B2284">
            <w:pPr>
              <w:keepNext/>
            </w:pPr>
            <w:r>
              <w:rPr>
                <w:b/>
                <w:sz w:val="13"/>
              </w:rPr>
              <w:t>Physics</w:t>
            </w:r>
          </w:p>
        </w:tc>
        <w:tc>
          <w:tcPr>
            <w:tcW w:w="737" w:type="dxa"/>
            <w:shd w:val="clear" w:color="auto" w:fill="D9D9D9"/>
          </w:tcPr>
          <w:p w14:paraId="56AF8328" w14:textId="77777777" w:rsidR="007618A6" w:rsidRDefault="001B2284">
            <w:pPr>
              <w:keepNext/>
            </w:pPr>
            <w:r>
              <w:rPr>
                <w:b/>
                <w:sz w:val="13"/>
              </w:rPr>
              <w:t>Business</w:t>
            </w:r>
          </w:p>
        </w:tc>
        <w:tc>
          <w:tcPr>
            <w:tcW w:w="737" w:type="dxa"/>
            <w:shd w:val="clear" w:color="auto" w:fill="D9D9D9"/>
          </w:tcPr>
          <w:p w14:paraId="264778F7" w14:textId="77777777" w:rsidR="007618A6" w:rsidRDefault="001B2284">
            <w:pPr>
              <w:keepNext/>
            </w:pPr>
            <w:r>
              <w:rPr>
                <w:b/>
                <w:sz w:val="13"/>
              </w:rPr>
              <w:t>Data</w:t>
            </w:r>
          </w:p>
        </w:tc>
        <w:tc>
          <w:tcPr>
            <w:tcW w:w="737" w:type="dxa"/>
            <w:shd w:val="clear" w:color="auto" w:fill="D9D9D9"/>
          </w:tcPr>
          <w:p w14:paraId="1EF850A2" w14:textId="77777777" w:rsidR="007618A6" w:rsidRDefault="001B2284">
            <w:pPr>
              <w:keepNext/>
            </w:pPr>
            <w:r>
              <w:rPr>
                <w:b/>
                <w:sz w:val="13"/>
              </w:rPr>
              <w:t>Clarity</w:t>
            </w:r>
          </w:p>
        </w:tc>
        <w:tc>
          <w:tcPr>
            <w:tcW w:w="1474" w:type="dxa"/>
            <w:shd w:val="clear" w:color="auto" w:fill="D9D9D9"/>
          </w:tcPr>
          <w:p w14:paraId="373A1378" w14:textId="77777777" w:rsidR="007618A6" w:rsidRDefault="001B2284">
            <w:pPr>
              <w:keepNext/>
            </w:pPr>
            <w:r>
              <w:rPr>
                <w:b/>
                <w:sz w:val="13"/>
              </w:rPr>
              <w:t>Best moment (mm:ss)</w:t>
            </w:r>
          </w:p>
        </w:tc>
        <w:tc>
          <w:tcPr>
            <w:tcW w:w="2891" w:type="dxa"/>
            <w:shd w:val="clear" w:color="auto" w:fill="D9D9D9"/>
          </w:tcPr>
          <w:p w14:paraId="4A09BA69" w14:textId="77777777" w:rsidR="007618A6" w:rsidRDefault="001B2284">
            <w:pPr>
              <w:keepNext/>
            </w:pPr>
            <w:r>
              <w:rPr>
                <w:b/>
                <w:sz w:val="13"/>
              </w:rPr>
              <w:t>One question for the viva</w:t>
            </w:r>
          </w:p>
        </w:tc>
      </w:tr>
      <w:tr w:rsidR="007618A6" w14:paraId="2DBCBF6A" w14:textId="77777777">
        <w:trPr>
          <w:cantSplit/>
          <w:trHeight w:val="510"/>
          <w:jc w:val="center"/>
        </w:trPr>
        <w:tc>
          <w:tcPr>
            <w:tcW w:w="2154" w:type="dxa"/>
          </w:tcPr>
          <w:p w14:paraId="47FB47FA" w14:textId="77777777" w:rsidR="007618A6" w:rsidRDefault="001B2284">
            <w:pPr>
              <w:keepNext/>
            </w:pPr>
            <w:r>
              <w:rPr>
                <w:sz w:val="14"/>
              </w:rPr>
              <w:t>Group 05: Collaborative Dual-UAV Autonomous Surveillance System (MPSTME GUARDIAN)</w:t>
            </w:r>
          </w:p>
        </w:tc>
        <w:tc>
          <w:tcPr>
            <w:tcW w:w="737" w:type="dxa"/>
          </w:tcPr>
          <w:p w14:paraId="0E052C72" w14:textId="77777777" w:rsidR="007618A6" w:rsidRDefault="00000000">
            <w:pPr>
              <w:keepNext/>
            </w:pPr>
            <w:sdt>
              <w:sdtPr>
                <w:rPr>
                  <w:sz w:val="14"/>
                  <w:szCs w:val="14"/>
                </w:rPr>
                <w:alias w:val="M04.S5.peer_M05.problem"/>
                <w:tag w:val="M04.S5.peer_M05.problem"/>
                <w:id w:val="926850216"/>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7786D718" w14:textId="77777777" w:rsidR="007618A6" w:rsidRDefault="00000000">
            <w:pPr>
              <w:keepNext/>
            </w:pPr>
            <w:sdt>
              <w:sdtPr>
                <w:rPr>
                  <w:sz w:val="14"/>
                  <w:szCs w:val="14"/>
                </w:rPr>
                <w:alias w:val="M04.S5.peer_M05.physics"/>
                <w:tag w:val="M04.S5.peer_M05.physics"/>
                <w:id w:val="932238434"/>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0AF6B114" w14:textId="77777777" w:rsidR="007618A6" w:rsidRDefault="00000000">
            <w:pPr>
              <w:keepNext/>
            </w:pPr>
            <w:sdt>
              <w:sdtPr>
                <w:rPr>
                  <w:sz w:val="14"/>
                  <w:szCs w:val="14"/>
                </w:rPr>
                <w:alias w:val="M04.S5.peer_M05.business"/>
                <w:tag w:val="M04.S5.peer_M05.business"/>
                <w:id w:val="752557605"/>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34F3FB66" w14:textId="77777777" w:rsidR="007618A6" w:rsidRDefault="00000000">
            <w:pPr>
              <w:keepNext/>
            </w:pPr>
            <w:sdt>
              <w:sdtPr>
                <w:rPr>
                  <w:sz w:val="14"/>
                  <w:szCs w:val="14"/>
                </w:rPr>
                <w:alias w:val="M04.S5.peer_M05.data"/>
                <w:tag w:val="M04.S5.peer_M05.data"/>
                <w:id w:val="-1356256077"/>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0F003533" w14:textId="77777777" w:rsidR="007618A6" w:rsidRDefault="00000000">
            <w:pPr>
              <w:keepNext/>
            </w:pPr>
            <w:sdt>
              <w:sdtPr>
                <w:rPr>
                  <w:sz w:val="14"/>
                  <w:szCs w:val="14"/>
                </w:rPr>
                <w:alias w:val="M04.S5.peer_M05.clarity"/>
                <w:tag w:val="M04.S5.peer_M05.clarity"/>
                <w:id w:val="706299386"/>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1474" w:type="dxa"/>
          </w:tcPr>
          <w:p w14:paraId="1605A166" w14:textId="77777777" w:rsidR="007618A6" w:rsidRDefault="00000000">
            <w:pPr>
              <w:keepNext/>
            </w:pPr>
            <w:sdt>
              <w:sdtPr>
                <w:rPr>
                  <w:sz w:val="14"/>
                  <w:szCs w:val="14"/>
                </w:rPr>
                <w:alias w:val="M04.S5.peer_M05.best_moment"/>
                <w:tag w:val="M04.S5.peer_M05.best_moment"/>
                <w:id w:val="-792978918"/>
                <w:text/>
              </w:sdtPr>
              <w:sdtContent>
                <w:r w:rsidR="00B62324">
                  <w:rPr>
                    <w:sz w:val="14"/>
                    <w:szCs w:val="14"/>
                  </w:rPr>
                  <w:t>00:45 (Clear aerial multi-agent formation switching demonstration)</w:t>
                </w:r>
              </w:sdtContent>
            </w:sdt>
          </w:p>
        </w:tc>
        <w:tc>
          <w:tcPr>
            <w:tcW w:w="2891" w:type="dxa"/>
          </w:tcPr>
          <w:p w14:paraId="710D7E8C" w14:textId="77777777" w:rsidR="007618A6" w:rsidRDefault="00000000">
            <w:pPr>
              <w:keepNext/>
            </w:pPr>
            <w:sdt>
              <w:sdtPr>
                <w:rPr>
                  <w:sz w:val="14"/>
                  <w:szCs w:val="14"/>
                </w:rPr>
                <w:alias w:val="M04.S5.peer_M05.question"/>
                <w:tag w:val="M04.S5.peer_M05.question"/>
                <w:id w:val="-1729752158"/>
                <w:text/>
              </w:sdtPr>
              <w:sdtContent>
                <w:r w:rsidR="00B62324">
                  <w:rPr>
                    <w:sz w:val="14"/>
                    <w:szCs w:val="14"/>
                  </w:rPr>
                  <w:t>How does aerodynamic downwash cross-coupling affect neighbor drone stability during close proximity maneuvers?</w:t>
                </w:r>
              </w:sdtContent>
            </w:sdt>
          </w:p>
        </w:tc>
      </w:tr>
      <w:tr w:rsidR="007618A6" w14:paraId="0979AFD0" w14:textId="77777777">
        <w:trPr>
          <w:cantSplit/>
          <w:trHeight w:val="510"/>
          <w:jc w:val="center"/>
        </w:trPr>
        <w:tc>
          <w:tcPr>
            <w:tcW w:w="2154" w:type="dxa"/>
          </w:tcPr>
          <w:p w14:paraId="3D081768" w14:textId="77777777" w:rsidR="007618A6" w:rsidRDefault="001B2284">
            <w:r>
              <w:rPr>
                <w:sz w:val="14"/>
              </w:rPr>
              <w:t>Group 10: 7-DOF Surgical Robotic Assistant with Physiological Tremor Filtering for Precision Tasks</w:t>
            </w:r>
          </w:p>
        </w:tc>
        <w:tc>
          <w:tcPr>
            <w:tcW w:w="737" w:type="dxa"/>
          </w:tcPr>
          <w:p w14:paraId="7A76B8B6" w14:textId="77777777" w:rsidR="007618A6" w:rsidRDefault="00000000">
            <w:sdt>
              <w:sdtPr>
                <w:rPr>
                  <w:sz w:val="14"/>
                  <w:szCs w:val="14"/>
                </w:rPr>
                <w:alias w:val="M04.S5.peer_M10.problem"/>
                <w:tag w:val="M04.S5.peer_M10.problem"/>
                <w:id w:val="1782995708"/>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37990658" w14:textId="77777777" w:rsidR="007618A6" w:rsidRDefault="00000000">
            <w:sdt>
              <w:sdtPr>
                <w:rPr>
                  <w:sz w:val="14"/>
                  <w:szCs w:val="14"/>
                </w:rPr>
                <w:alias w:val="M04.S5.peer_M10.physics"/>
                <w:tag w:val="M04.S5.peer_M10.physics"/>
                <w:id w:val="-687835941"/>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04952AED" w14:textId="77777777" w:rsidR="007618A6" w:rsidRDefault="00000000">
            <w:sdt>
              <w:sdtPr>
                <w:rPr>
                  <w:sz w:val="14"/>
                  <w:szCs w:val="14"/>
                </w:rPr>
                <w:alias w:val="M04.S5.peer_M10.business"/>
                <w:tag w:val="M04.S5.peer_M10.business"/>
                <w:id w:val="1550494432"/>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699C681D" w14:textId="77777777" w:rsidR="007618A6" w:rsidRDefault="00000000">
            <w:sdt>
              <w:sdtPr>
                <w:rPr>
                  <w:sz w:val="14"/>
                  <w:szCs w:val="14"/>
                </w:rPr>
                <w:alias w:val="M04.S5.peer_M10.data"/>
                <w:tag w:val="M04.S5.peer_M10.data"/>
                <w:id w:val="-1115518054"/>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737" w:type="dxa"/>
          </w:tcPr>
          <w:p w14:paraId="30530C35" w14:textId="77777777" w:rsidR="007618A6" w:rsidRDefault="00000000">
            <w:sdt>
              <w:sdtPr>
                <w:rPr>
                  <w:sz w:val="14"/>
                  <w:szCs w:val="14"/>
                </w:rPr>
                <w:alias w:val="M04.S5.peer_M10.clarity"/>
                <w:tag w:val="M04.S5.peer_M10.clarity"/>
                <w:id w:val="-116763297"/>
                <w:dropDownList>
                  <w:listItem w:displayText="Select ▾" w:value=""/>
                  <w:listItem w:displayText="0" w:value="0"/>
                  <w:listItem w:displayText="1" w:value="1"/>
                  <w:listItem w:displayText="2" w:value="2"/>
                </w:dropDownList>
              </w:sdtPr>
              <w:sdtContent>
                <w:r w:rsidR="00B62324">
                  <w:rPr>
                    <w:sz w:val="14"/>
                    <w:szCs w:val="14"/>
                  </w:rPr>
                  <w:t>2</w:t>
                </w:r>
              </w:sdtContent>
            </w:sdt>
          </w:p>
        </w:tc>
        <w:tc>
          <w:tcPr>
            <w:tcW w:w="1474" w:type="dxa"/>
          </w:tcPr>
          <w:p w14:paraId="7D0827C4" w14:textId="460D2E53" w:rsidR="007618A6" w:rsidRDefault="00000000">
            <w:sdt>
              <w:sdtPr>
                <w:rPr>
                  <w:sz w:val="14"/>
                  <w:szCs w:val="14"/>
                </w:rPr>
                <w:alias w:val="M04.S5.peer_M10.best_moment"/>
                <w:tag w:val="M04.S5.peer_M10.best_moment"/>
                <w:id w:val="1871951384"/>
                <w:text/>
              </w:sdtPr>
              <w:sdtContent>
                <w:r w:rsidR="00BF1D3A" w:rsidRPr="00BF1D3A">
                  <w:rPr>
                    <w:sz w:val="14"/>
                    <w:szCs w:val="14"/>
                  </w:rPr>
                  <w:t>The simulation film in the first minute. The same needle path runs twice with a 150-micron hand tremor injected. Without our filter, the needle wobbles about 56 microns at the tumor. With it, about 36. Tremor rejection goes from 8 to 25 decibels. It’s the clearest moment, because you can see the difference in the two runs.</w:t>
                </w:r>
              </w:sdtContent>
            </w:sdt>
          </w:p>
        </w:tc>
        <w:tc>
          <w:tcPr>
            <w:tcW w:w="2891" w:type="dxa"/>
          </w:tcPr>
          <w:p w14:paraId="3CEA743A" w14:textId="746D2FF4" w:rsidR="007618A6" w:rsidRDefault="00000000">
            <w:sdt>
              <w:sdtPr>
                <w:rPr>
                  <w:sz w:val="14"/>
                  <w:szCs w:val="14"/>
                </w:rPr>
                <w:alias w:val="M04.S5.peer_M10.question"/>
                <w:tag w:val="M04.S5.peer_M10.question"/>
                <w:id w:val="231674018"/>
                <w:text/>
              </w:sdtPr>
              <w:sdtContent>
                <w:r w:rsidR="00BF1D3A" w:rsidRPr="00BF1D3A">
                  <w:rPr>
                    <w:sz w:val="14"/>
                    <w:szCs w:val="14"/>
                  </w:rPr>
                  <w:t>What are the limits of this work, and what would you do next</w:t>
                </w:r>
              </w:sdtContent>
            </w:sdt>
          </w:p>
        </w:tc>
      </w:tr>
    </w:tbl>
    <w:p w14:paraId="1C5A70C4" w14:textId="77777777" w:rsidR="007618A6" w:rsidRDefault="007618A6">
      <w:pPr>
        <w:spacing w:after="40"/>
      </w:pPr>
    </w:p>
    <w:p w14:paraId="54A4DD81" w14:textId="77777777" w:rsidR="007618A6" w:rsidRDefault="001B2284">
      <w:pPr>
        <w:keepNext/>
        <w:pBdr>
          <w:bottom w:val="single" w:sz="8" w:space="1" w:color="000000"/>
        </w:pBdr>
        <w:spacing w:before="120" w:after="40"/>
      </w:pPr>
      <w:r>
        <w:rPr>
          <w:b/>
          <w:sz w:val="22"/>
        </w:rPr>
        <w:t>SECTION 6 · Individual Learning Record &amp; Research Consent</w:t>
      </w:r>
      <w:r>
        <w:rPr>
          <w:i/>
          <w:sz w:val="17"/>
        </w:rPr>
        <w:t xml:space="preserve">    unmarked · one row per member · answer honestly</w:t>
      </w:r>
    </w:p>
    <w:p w14:paraId="53D27095" w14:textId="77777777" w:rsidR="007618A6" w:rsidRDefault="001B2284">
      <w:pPr>
        <w:keepNext/>
        <w:spacing w:after="40"/>
      </w:pPr>
      <w:r>
        <w:rPr>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w="0" w:type="auto"/>
        <w:jc w:val="center"/>
        <w:tblLayout w:type="fixed"/>
        <w:tblLook w:val="04A0" w:firstRow="1" w:lastRow="0" w:firstColumn="1" w:lastColumn="0" w:noHBand="0" w:noVBand="1"/>
      </w:tblPr>
      <w:tblGrid>
        <w:gridCol w:w="1701"/>
        <w:gridCol w:w="850"/>
        <w:gridCol w:w="1247"/>
        <w:gridCol w:w="1304"/>
        <w:gridCol w:w="1474"/>
        <w:gridCol w:w="1020"/>
        <w:gridCol w:w="1304"/>
        <w:gridCol w:w="1304"/>
      </w:tblGrid>
      <w:tr w:rsidR="007618A6" w14:paraId="0C870950" w14:textId="77777777">
        <w:trPr>
          <w:cantSplit/>
          <w:jc w:val="center"/>
        </w:trPr>
        <w:tc>
          <w:tcPr>
            <w:tcW w:w="1701" w:type="dxa"/>
            <w:shd w:val="clear" w:color="auto" w:fill="D9D9D9"/>
          </w:tcPr>
          <w:p w14:paraId="4B35F259" w14:textId="77777777" w:rsidR="007618A6" w:rsidRDefault="001B2284">
            <w:pPr>
              <w:keepNext/>
            </w:pPr>
            <w:r>
              <w:rPr>
                <w:b/>
                <w:sz w:val="12"/>
              </w:rPr>
              <w:t>Member</w:t>
            </w:r>
          </w:p>
        </w:tc>
        <w:tc>
          <w:tcPr>
            <w:tcW w:w="850" w:type="dxa"/>
            <w:shd w:val="clear" w:color="auto" w:fill="D9D9D9"/>
          </w:tcPr>
          <w:p w14:paraId="6F9F2196" w14:textId="77777777" w:rsidR="007618A6" w:rsidRDefault="001B2284">
            <w:pPr>
              <w:keepNext/>
            </w:pPr>
            <w:r>
              <w:rPr>
                <w:b/>
                <w:sz w:val="12"/>
              </w:rPr>
              <w:t>Hours I spent (total)</w:t>
            </w:r>
          </w:p>
        </w:tc>
        <w:tc>
          <w:tcPr>
            <w:tcW w:w="1247" w:type="dxa"/>
            <w:shd w:val="clear" w:color="auto" w:fill="D9D9D9"/>
          </w:tcPr>
          <w:p w14:paraId="46D86EDA" w14:textId="77777777" w:rsidR="007618A6" w:rsidRDefault="001B2284">
            <w:pPr>
              <w:keepNext/>
            </w:pPr>
            <w:r>
              <w:rPr>
                <w:b/>
                <w:sz w:val="12"/>
              </w:rPr>
              <w:t>My declared role matched my actual work (1 = not at all, 5 = fully)</w:t>
            </w:r>
          </w:p>
        </w:tc>
        <w:tc>
          <w:tcPr>
            <w:tcW w:w="1304" w:type="dxa"/>
            <w:shd w:val="clear" w:color="auto" w:fill="D9D9D9"/>
          </w:tcPr>
          <w:p w14:paraId="782188AB" w14:textId="77777777" w:rsidR="007618A6" w:rsidRDefault="001B2284">
            <w:pPr>
              <w:keepNext/>
            </w:pPr>
            <w:r>
              <w:rPr>
                <w:b/>
                <w:sz w:val="12"/>
              </w:rPr>
              <w:t>I learned a skill outside my role (robotics ↔ business)</w:t>
            </w:r>
          </w:p>
        </w:tc>
        <w:tc>
          <w:tcPr>
            <w:tcW w:w="1474" w:type="dxa"/>
            <w:shd w:val="clear" w:color="auto" w:fill="D9D9D9"/>
          </w:tcPr>
          <w:p w14:paraId="39850268" w14:textId="77777777" w:rsidR="007618A6" w:rsidRDefault="001B2284">
            <w:pPr>
              <w:keepNext/>
            </w:pPr>
            <w:r>
              <w:rPr>
                <w:b/>
                <w:sz w:val="12"/>
              </w:rPr>
              <w:t>Scripts I mainly wrote (file names)</w:t>
            </w:r>
          </w:p>
        </w:tc>
        <w:tc>
          <w:tcPr>
            <w:tcW w:w="1020" w:type="dxa"/>
            <w:shd w:val="clear" w:color="auto" w:fill="D9D9D9"/>
          </w:tcPr>
          <w:p w14:paraId="3EBA140B" w14:textId="77777777" w:rsidR="007618A6" w:rsidRDefault="001B2284">
            <w:pPr>
              <w:keepNext/>
            </w:pPr>
            <w:r>
              <w:rPr>
                <w:b/>
                <w:sz w:val="12"/>
              </w:rPr>
              <w:t>My commit share (%)</w:t>
            </w:r>
          </w:p>
        </w:tc>
        <w:tc>
          <w:tcPr>
            <w:tcW w:w="1304" w:type="dxa"/>
            <w:shd w:val="clear" w:color="auto" w:fill="D9D9D9"/>
          </w:tcPr>
          <w:p w14:paraId="039FAFAF" w14:textId="77777777" w:rsidR="007618A6" w:rsidRDefault="001B2284">
            <w:pPr>
              <w:keepNext/>
            </w:pPr>
            <w:r>
              <w:rPr>
                <w:b/>
                <w:sz w:val="12"/>
              </w:rPr>
              <w:t>Share of my writing first drafted with AI</w:t>
            </w:r>
          </w:p>
        </w:tc>
        <w:tc>
          <w:tcPr>
            <w:tcW w:w="1304" w:type="dxa"/>
            <w:shd w:val="clear" w:color="auto" w:fill="D9D9D9"/>
          </w:tcPr>
          <w:p w14:paraId="20237D34" w14:textId="77777777" w:rsidR="007618A6" w:rsidRDefault="001B2284">
            <w:pPr>
              <w:keepNext/>
            </w:pPr>
            <w:r>
              <w:rPr>
                <w:b/>
                <w:sz w:val="12"/>
              </w:rPr>
              <w:t>Wrong AI facts / code I personally caught</w:t>
            </w:r>
          </w:p>
        </w:tc>
      </w:tr>
      <w:tr w:rsidR="007618A6" w14:paraId="3ED7F0F0" w14:textId="77777777">
        <w:trPr>
          <w:cantSplit/>
          <w:trHeight w:val="454"/>
          <w:jc w:val="center"/>
        </w:trPr>
        <w:tc>
          <w:tcPr>
            <w:tcW w:w="1701" w:type="dxa"/>
          </w:tcPr>
          <w:p w14:paraId="337CF83D" w14:textId="77777777" w:rsidR="007618A6" w:rsidRDefault="001B2284">
            <w:pPr>
              <w:keepNext/>
            </w:pPr>
            <w:r>
              <w:rPr>
                <w:sz w:val="14"/>
              </w:rPr>
              <w:t>Rishi Vinod Koli (E034)</w:t>
            </w:r>
          </w:p>
        </w:tc>
        <w:tc>
          <w:tcPr>
            <w:tcW w:w="850" w:type="dxa"/>
          </w:tcPr>
          <w:p w14:paraId="5C4BFC26" w14:textId="33C0A988" w:rsidR="007618A6" w:rsidRDefault="00000000">
            <w:pPr>
              <w:keepNext/>
            </w:pPr>
            <w:sdt>
              <w:sdtPr>
                <w:rPr>
                  <w:sz w:val="14"/>
                  <w:szCs w:val="14"/>
                </w:rPr>
                <w:alias w:val="M04.S6.E034.hours"/>
                <w:tag w:val="M04.S6.E034.hours"/>
                <w:id w:val="1561748053"/>
                <w:text/>
              </w:sdtPr>
              <w:sdtContent>
                <w:r w:rsidR="00B62324">
                  <w:rPr>
                    <w:sz w:val="14"/>
                    <w:szCs w:val="14"/>
                  </w:rPr>
                  <w:t>4</w:t>
                </w:r>
                <w:r w:rsidR="006D2D6C">
                  <w:rPr>
                    <w:sz w:val="14"/>
                    <w:szCs w:val="14"/>
                  </w:rPr>
                  <w:t>3</w:t>
                </w:r>
              </w:sdtContent>
            </w:sdt>
          </w:p>
        </w:tc>
        <w:tc>
          <w:tcPr>
            <w:tcW w:w="1247" w:type="dxa"/>
          </w:tcPr>
          <w:p w14:paraId="6A151C49" w14:textId="77777777" w:rsidR="007618A6" w:rsidRDefault="00000000">
            <w:pPr>
              <w:keepNext/>
            </w:pPr>
            <w:sdt>
              <w:sdtPr>
                <w:rPr>
                  <w:sz w:val="14"/>
                  <w:szCs w:val="14"/>
                </w:rPr>
                <w:alias w:val="M04.S6.E034.role_fidelity"/>
                <w:tag w:val="M04.S6.E034.role_fidelity"/>
                <w:id w:val="-1402290333"/>
                <w:dropDownList>
                  <w:listItem w:displayText="Select ▾" w:value=""/>
                  <w:listItem w:displayText="1" w:value="1"/>
                  <w:listItem w:displayText="2" w:value="2"/>
                  <w:listItem w:displayText="3" w:value="3"/>
                  <w:listItem w:displayText="4" w:value="4"/>
                  <w:listItem w:displayText="5" w:value="5"/>
                </w:dropDownList>
              </w:sdtPr>
              <w:sdtContent>
                <w:r w:rsidR="00B62324">
                  <w:rPr>
                    <w:sz w:val="14"/>
                    <w:szCs w:val="14"/>
                  </w:rPr>
                  <w:t>5</w:t>
                </w:r>
              </w:sdtContent>
            </w:sdt>
          </w:p>
        </w:tc>
        <w:tc>
          <w:tcPr>
            <w:tcW w:w="1304" w:type="dxa"/>
          </w:tcPr>
          <w:p w14:paraId="46EB1E98" w14:textId="77777777" w:rsidR="007618A6" w:rsidRDefault="00000000">
            <w:pPr>
              <w:keepNext/>
            </w:pPr>
            <w:sdt>
              <w:sdtPr>
                <w:rPr>
                  <w:sz w:val="14"/>
                  <w:szCs w:val="14"/>
                </w:rPr>
                <w:alias w:val="M04.S6.E034.cross_disciplinary_skill"/>
                <w:tag w:val="M04.S6.E034.cross_disciplinary_skill"/>
                <w:id w:val="-1326811660"/>
                <w:dropDownList>
                  <w:listItem w:displayText="Select ▾" w:value=""/>
                  <w:listItem w:displayText="Yes" w:value="Yes"/>
                  <w:listItem w:displayText="No" w:value="No"/>
                </w:dropDownList>
              </w:sdtPr>
              <w:sdtContent>
                <w:r w:rsidR="00B62324">
                  <w:rPr>
                    <w:sz w:val="14"/>
                    <w:szCs w:val="14"/>
                  </w:rPr>
                  <w:t>Yes</w:t>
                </w:r>
              </w:sdtContent>
            </w:sdt>
          </w:p>
        </w:tc>
        <w:tc>
          <w:tcPr>
            <w:tcW w:w="1474" w:type="dxa"/>
          </w:tcPr>
          <w:p w14:paraId="450193A5" w14:textId="6FFB9C34" w:rsidR="007618A6" w:rsidRDefault="00000000">
            <w:pPr>
              <w:keepNext/>
            </w:pPr>
            <w:sdt>
              <w:sdtPr>
                <w:rPr>
                  <w:sz w:val="14"/>
                  <w:szCs w:val="14"/>
                </w:rPr>
                <w:alias w:val="M04.S6.E034.scripts_authored"/>
                <w:tag w:val="M04.S6.E034.scripts_authored"/>
                <w:id w:val="2037158171"/>
                <w:text/>
              </w:sdtPr>
              <w:sdtContent>
                <w:r w:rsidR="006D2D6C">
                  <w:rPr>
                    <w:sz w:val="14"/>
                    <w:szCs w:val="14"/>
                  </w:rPr>
                  <w:t xml:space="preserve">models/space_debris_gripper.xml, </w:t>
                </w:r>
                <w:r w:rsidR="006D2D6C" w:rsidRPr="00CD64A9">
                  <w:rPr>
                    <w:sz w:val="14"/>
                    <w:szCs w:val="14"/>
                  </w:rPr>
                  <w:t xml:space="preserve">src/debris_capture_controller.py, </w:t>
                </w:r>
                <w:r w:rsidR="006D2D6C">
                  <w:rPr>
                    <w:sz w:val="14"/>
                    <w:szCs w:val="14"/>
                  </w:rPr>
                  <w:t xml:space="preserve"> </w:t>
                </w:r>
              </w:sdtContent>
            </w:sdt>
          </w:p>
        </w:tc>
        <w:tc>
          <w:tcPr>
            <w:tcW w:w="1020" w:type="dxa"/>
          </w:tcPr>
          <w:p w14:paraId="688A0664" w14:textId="1F79740A" w:rsidR="007618A6" w:rsidRDefault="00000000">
            <w:pPr>
              <w:keepNext/>
            </w:pPr>
            <w:sdt>
              <w:sdtPr>
                <w:rPr>
                  <w:sz w:val="14"/>
                  <w:szCs w:val="14"/>
                </w:rPr>
                <w:alias w:val="M04.S6.E034.commit_share"/>
                <w:tag w:val="M04.S6.E034.commit_share"/>
                <w:id w:val="391014131"/>
                <w:text/>
              </w:sdtPr>
              <w:sdtContent>
                <w:r w:rsidR="00B62324">
                  <w:rPr>
                    <w:sz w:val="14"/>
                    <w:szCs w:val="14"/>
                  </w:rPr>
                  <w:t>3</w:t>
                </w:r>
                <w:r w:rsidR="006D2D6C">
                  <w:rPr>
                    <w:sz w:val="14"/>
                    <w:szCs w:val="14"/>
                  </w:rPr>
                  <w:t>3.33</w:t>
                </w:r>
                <w:r w:rsidR="00B62324">
                  <w:rPr>
                    <w:sz w:val="14"/>
                    <w:szCs w:val="14"/>
                  </w:rPr>
                  <w:t xml:space="preserve"> %</w:t>
                </w:r>
              </w:sdtContent>
            </w:sdt>
          </w:p>
        </w:tc>
        <w:tc>
          <w:tcPr>
            <w:tcW w:w="1304" w:type="dxa"/>
          </w:tcPr>
          <w:p w14:paraId="12242849" w14:textId="77777777" w:rsidR="007618A6" w:rsidRDefault="00000000">
            <w:pPr>
              <w:keepNext/>
            </w:pPr>
            <w:sdt>
              <w:sdtPr>
                <w:rPr>
                  <w:sz w:val="14"/>
                  <w:szCs w:val="14"/>
                </w:rPr>
                <w:alias w:val="M04.S6.E034.ai_draft_share"/>
                <w:tag w:val="M04.S6.E034.ai_draft_share"/>
                <w:id w:val="-712660206"/>
                <w:dropDownList>
                  <w:listItem w:displayText="Select ▾" w:value=""/>
                  <w:listItem w:displayText="0–25 %" w:value="0–25 %"/>
                  <w:listItem w:displayText="26–50 %" w:value="26–50 %"/>
                  <w:listItem w:displayText="51–75 %" w:value="51–75 %"/>
                  <w:listItem w:displayText="76–100 %" w:value="76–100 %"/>
                </w:dropDownList>
              </w:sdtPr>
              <w:sdtContent>
                <w:r w:rsidR="00B62324">
                  <w:rPr>
                    <w:sz w:val="14"/>
                    <w:szCs w:val="14"/>
                  </w:rPr>
                  <w:t>26–50 %</w:t>
                </w:r>
              </w:sdtContent>
            </w:sdt>
          </w:p>
        </w:tc>
        <w:tc>
          <w:tcPr>
            <w:tcW w:w="1304" w:type="dxa"/>
          </w:tcPr>
          <w:p w14:paraId="102A38F6" w14:textId="77777777" w:rsidR="007618A6" w:rsidRDefault="00000000">
            <w:pPr>
              <w:keepNext/>
            </w:pPr>
            <w:sdt>
              <w:sdtPr>
                <w:rPr>
                  <w:sz w:val="14"/>
                  <w:szCs w:val="14"/>
                </w:rPr>
                <w:alias w:val="M04.S6.E034.ai_errors_caught"/>
                <w:tag w:val="M04.S6.E034.ai_errors_caught"/>
                <w:id w:val="1131279026"/>
                <w:dropDownList>
                  <w:listItem w:displayText="Select ▾" w:value=""/>
                  <w:listItem w:displayText="0" w:value="0"/>
                  <w:listItem w:displayText="1–2" w:value="1–2"/>
                  <w:listItem w:displayText="3–5" w:value="3–5"/>
                  <w:listItem w:displayText="6 or more" w:value="6 or more"/>
                </w:dropDownList>
              </w:sdtPr>
              <w:sdtContent>
                <w:r w:rsidR="00B62324">
                  <w:rPr>
                    <w:sz w:val="14"/>
                    <w:szCs w:val="14"/>
                  </w:rPr>
                  <w:t>3–5</w:t>
                </w:r>
              </w:sdtContent>
            </w:sdt>
          </w:p>
        </w:tc>
      </w:tr>
      <w:tr w:rsidR="007618A6" w14:paraId="66E249A4" w14:textId="77777777">
        <w:trPr>
          <w:cantSplit/>
          <w:trHeight w:val="454"/>
          <w:jc w:val="center"/>
        </w:trPr>
        <w:tc>
          <w:tcPr>
            <w:tcW w:w="1701" w:type="dxa"/>
          </w:tcPr>
          <w:p w14:paraId="7D42EA2C" w14:textId="77777777" w:rsidR="007618A6" w:rsidRDefault="001B2284">
            <w:pPr>
              <w:keepNext/>
            </w:pPr>
            <w:r>
              <w:rPr>
                <w:sz w:val="14"/>
              </w:rPr>
              <w:t>Nicholas Lewis (E035)</w:t>
            </w:r>
          </w:p>
        </w:tc>
        <w:tc>
          <w:tcPr>
            <w:tcW w:w="850" w:type="dxa"/>
          </w:tcPr>
          <w:p w14:paraId="0B1E82AA" w14:textId="34947240" w:rsidR="007618A6" w:rsidRDefault="00000000">
            <w:pPr>
              <w:keepNext/>
            </w:pPr>
            <w:sdt>
              <w:sdtPr>
                <w:rPr>
                  <w:sz w:val="14"/>
                  <w:szCs w:val="14"/>
                </w:rPr>
                <w:alias w:val="M04.S6.E035.hours"/>
                <w:tag w:val="M04.S6.E035.hours"/>
                <w:id w:val="-121001892"/>
                <w:text/>
              </w:sdtPr>
              <w:sdtContent>
                <w:r w:rsidR="00B62324">
                  <w:rPr>
                    <w:sz w:val="14"/>
                    <w:szCs w:val="14"/>
                  </w:rPr>
                  <w:t>4</w:t>
                </w:r>
              </w:sdtContent>
            </w:sdt>
            <w:r w:rsidR="006D2D6C">
              <w:rPr>
                <w:sz w:val="14"/>
                <w:szCs w:val="14"/>
              </w:rPr>
              <w:t>3</w:t>
            </w:r>
          </w:p>
        </w:tc>
        <w:tc>
          <w:tcPr>
            <w:tcW w:w="1247" w:type="dxa"/>
          </w:tcPr>
          <w:p w14:paraId="2C875DCB" w14:textId="77777777" w:rsidR="007618A6" w:rsidRDefault="00000000">
            <w:pPr>
              <w:keepNext/>
            </w:pPr>
            <w:sdt>
              <w:sdtPr>
                <w:rPr>
                  <w:sz w:val="14"/>
                  <w:szCs w:val="14"/>
                </w:rPr>
                <w:alias w:val="M04.S6.E035.role_fidelity"/>
                <w:tag w:val="M04.S6.E035.role_fidelity"/>
                <w:id w:val="653880136"/>
                <w:dropDownList>
                  <w:listItem w:displayText="Select ▾" w:value=""/>
                  <w:listItem w:displayText="1" w:value="1"/>
                  <w:listItem w:displayText="2" w:value="2"/>
                  <w:listItem w:displayText="3" w:value="3"/>
                  <w:listItem w:displayText="4" w:value="4"/>
                  <w:listItem w:displayText="5" w:value="5"/>
                </w:dropDownList>
              </w:sdtPr>
              <w:sdtContent>
                <w:r w:rsidR="00B62324">
                  <w:rPr>
                    <w:sz w:val="14"/>
                    <w:szCs w:val="14"/>
                  </w:rPr>
                  <w:t>5</w:t>
                </w:r>
              </w:sdtContent>
            </w:sdt>
          </w:p>
        </w:tc>
        <w:tc>
          <w:tcPr>
            <w:tcW w:w="1304" w:type="dxa"/>
          </w:tcPr>
          <w:p w14:paraId="60260AC3" w14:textId="77777777" w:rsidR="007618A6" w:rsidRDefault="00000000">
            <w:pPr>
              <w:keepNext/>
            </w:pPr>
            <w:sdt>
              <w:sdtPr>
                <w:rPr>
                  <w:sz w:val="14"/>
                  <w:szCs w:val="14"/>
                </w:rPr>
                <w:alias w:val="M04.S6.E035.cross_disciplinary_skill"/>
                <w:tag w:val="M04.S6.E035.cross_disciplinary_skill"/>
                <w:id w:val="-89161707"/>
                <w:dropDownList>
                  <w:listItem w:displayText="Select ▾" w:value=""/>
                  <w:listItem w:displayText="Yes" w:value="Yes"/>
                  <w:listItem w:displayText="No" w:value="No"/>
                </w:dropDownList>
              </w:sdtPr>
              <w:sdtContent>
                <w:r w:rsidR="00B62324">
                  <w:rPr>
                    <w:sz w:val="14"/>
                    <w:szCs w:val="14"/>
                  </w:rPr>
                  <w:t>Yes</w:t>
                </w:r>
              </w:sdtContent>
            </w:sdt>
          </w:p>
        </w:tc>
        <w:tc>
          <w:tcPr>
            <w:tcW w:w="1474" w:type="dxa"/>
          </w:tcPr>
          <w:p w14:paraId="2E77C8C3" w14:textId="45E515C3" w:rsidR="007618A6" w:rsidRDefault="00000000">
            <w:pPr>
              <w:keepNext/>
            </w:pPr>
            <w:sdt>
              <w:sdtPr>
                <w:rPr>
                  <w:sz w:val="14"/>
                  <w:szCs w:val="14"/>
                </w:rPr>
                <w:alias w:val="M04.S6.E035.scripts_authored"/>
                <w:tag w:val="M04.S6.E035.scripts_authored"/>
                <w:id w:val="166912358"/>
                <w:text/>
              </w:sdtPr>
              <w:sdtContent>
                <w:r w:rsidR="006D2D6C">
                  <w:rPr>
                    <w:sz w:val="14"/>
                    <w:szCs w:val="14"/>
                  </w:rPr>
                  <w:t xml:space="preserve">analytics/generate_paper_figures.py, </w:t>
                </w:r>
                <w:r w:rsidR="006D2D6C" w:rsidRPr="00416E07">
                  <w:rPr>
                    <w:sz w:val="14"/>
                    <w:szCs w:val="14"/>
                  </w:rPr>
                  <w:t>analytics/run_trials.py</w:t>
                </w:r>
              </w:sdtContent>
            </w:sdt>
          </w:p>
        </w:tc>
        <w:tc>
          <w:tcPr>
            <w:tcW w:w="1020" w:type="dxa"/>
          </w:tcPr>
          <w:p w14:paraId="445DA639" w14:textId="789BDAD0" w:rsidR="007618A6" w:rsidRDefault="00000000">
            <w:pPr>
              <w:keepNext/>
            </w:pPr>
            <w:sdt>
              <w:sdtPr>
                <w:rPr>
                  <w:sz w:val="14"/>
                  <w:szCs w:val="14"/>
                </w:rPr>
                <w:alias w:val="M04.S6.E035.commit_share"/>
                <w:tag w:val="M04.S6.E035.commit_share"/>
                <w:id w:val="1928377852"/>
                <w:text/>
              </w:sdtPr>
              <w:sdtContent>
                <w:r w:rsidR="00B62324">
                  <w:rPr>
                    <w:sz w:val="14"/>
                    <w:szCs w:val="14"/>
                  </w:rPr>
                  <w:t>3</w:t>
                </w:r>
                <w:r w:rsidR="006D2D6C">
                  <w:rPr>
                    <w:sz w:val="14"/>
                    <w:szCs w:val="14"/>
                  </w:rPr>
                  <w:t>3.33</w:t>
                </w:r>
                <w:r w:rsidR="00B62324">
                  <w:rPr>
                    <w:sz w:val="14"/>
                    <w:szCs w:val="14"/>
                  </w:rPr>
                  <w:t xml:space="preserve"> %</w:t>
                </w:r>
              </w:sdtContent>
            </w:sdt>
          </w:p>
        </w:tc>
        <w:tc>
          <w:tcPr>
            <w:tcW w:w="1304" w:type="dxa"/>
          </w:tcPr>
          <w:p w14:paraId="57BEBA30" w14:textId="77777777" w:rsidR="007618A6" w:rsidRDefault="00000000">
            <w:pPr>
              <w:keepNext/>
            </w:pPr>
            <w:sdt>
              <w:sdtPr>
                <w:rPr>
                  <w:sz w:val="14"/>
                  <w:szCs w:val="14"/>
                </w:rPr>
                <w:alias w:val="M04.S6.E035.ai_draft_share"/>
                <w:tag w:val="M04.S6.E035.ai_draft_share"/>
                <w:id w:val="-528410847"/>
                <w:dropDownList>
                  <w:listItem w:displayText="Select ▾" w:value=""/>
                  <w:listItem w:displayText="0–25 %" w:value="0–25 %"/>
                  <w:listItem w:displayText="26–50 %" w:value="26–50 %"/>
                  <w:listItem w:displayText="51–75 %" w:value="51–75 %"/>
                  <w:listItem w:displayText="76–100 %" w:value="76–100 %"/>
                </w:dropDownList>
              </w:sdtPr>
              <w:sdtContent>
                <w:r w:rsidR="00B62324">
                  <w:rPr>
                    <w:sz w:val="14"/>
                    <w:szCs w:val="14"/>
                  </w:rPr>
                  <w:t>26–50 %</w:t>
                </w:r>
              </w:sdtContent>
            </w:sdt>
          </w:p>
        </w:tc>
        <w:tc>
          <w:tcPr>
            <w:tcW w:w="1304" w:type="dxa"/>
          </w:tcPr>
          <w:p w14:paraId="4AF9A957" w14:textId="77777777" w:rsidR="007618A6" w:rsidRDefault="00000000">
            <w:pPr>
              <w:keepNext/>
            </w:pPr>
            <w:sdt>
              <w:sdtPr>
                <w:rPr>
                  <w:sz w:val="14"/>
                  <w:szCs w:val="14"/>
                </w:rPr>
                <w:alias w:val="M04.S6.E035.ai_errors_caught"/>
                <w:tag w:val="M04.S6.E035.ai_errors_caught"/>
                <w:id w:val="-1858794129"/>
                <w:dropDownList>
                  <w:listItem w:displayText="Select ▾" w:value=""/>
                  <w:listItem w:displayText="0" w:value="0"/>
                  <w:listItem w:displayText="1–2" w:value="1–2"/>
                  <w:listItem w:displayText="3–5" w:value="3–5"/>
                  <w:listItem w:displayText="6 or more" w:value="6 or more"/>
                </w:dropDownList>
              </w:sdtPr>
              <w:sdtContent>
                <w:r w:rsidR="00B62324">
                  <w:rPr>
                    <w:sz w:val="14"/>
                    <w:szCs w:val="14"/>
                  </w:rPr>
                  <w:t>3–5</w:t>
                </w:r>
              </w:sdtContent>
            </w:sdt>
          </w:p>
        </w:tc>
      </w:tr>
      <w:tr w:rsidR="007618A6" w14:paraId="460895D6" w14:textId="77777777">
        <w:trPr>
          <w:cantSplit/>
          <w:trHeight w:val="454"/>
          <w:jc w:val="center"/>
        </w:trPr>
        <w:tc>
          <w:tcPr>
            <w:tcW w:w="1701" w:type="dxa"/>
          </w:tcPr>
          <w:p w14:paraId="12300D05" w14:textId="77777777" w:rsidR="007618A6" w:rsidRDefault="001B2284">
            <w:r>
              <w:rPr>
                <w:sz w:val="14"/>
              </w:rPr>
              <w:t>Jai Maini (E036)</w:t>
            </w:r>
          </w:p>
        </w:tc>
        <w:tc>
          <w:tcPr>
            <w:tcW w:w="850" w:type="dxa"/>
          </w:tcPr>
          <w:p w14:paraId="587036A2" w14:textId="4C846A99" w:rsidR="007618A6" w:rsidRDefault="00000000">
            <w:sdt>
              <w:sdtPr>
                <w:rPr>
                  <w:sz w:val="14"/>
                  <w:szCs w:val="14"/>
                </w:rPr>
                <w:alias w:val="M04.S6.E036.hours"/>
                <w:tag w:val="M04.S6.E036.hours"/>
                <w:id w:val="-1269148032"/>
                <w:text/>
              </w:sdtPr>
              <w:sdtContent>
                <w:r w:rsidR="006D2D6C">
                  <w:rPr>
                    <w:sz w:val="14"/>
                    <w:szCs w:val="14"/>
                  </w:rPr>
                  <w:t>43</w:t>
                </w:r>
              </w:sdtContent>
            </w:sdt>
          </w:p>
        </w:tc>
        <w:tc>
          <w:tcPr>
            <w:tcW w:w="1247" w:type="dxa"/>
          </w:tcPr>
          <w:p w14:paraId="63ECB912" w14:textId="77777777" w:rsidR="007618A6" w:rsidRDefault="00000000">
            <w:sdt>
              <w:sdtPr>
                <w:rPr>
                  <w:sz w:val="14"/>
                  <w:szCs w:val="14"/>
                </w:rPr>
                <w:alias w:val="M04.S6.E036.role_fidelity"/>
                <w:tag w:val="M04.S6.E036.role_fidelity"/>
                <w:id w:val="-1093626694"/>
                <w:dropDownList>
                  <w:listItem w:displayText="Select ▾" w:value=""/>
                  <w:listItem w:displayText="1" w:value="1"/>
                  <w:listItem w:displayText="2" w:value="2"/>
                  <w:listItem w:displayText="3" w:value="3"/>
                  <w:listItem w:displayText="4" w:value="4"/>
                  <w:listItem w:displayText="5" w:value="5"/>
                </w:dropDownList>
              </w:sdtPr>
              <w:sdtContent>
                <w:r w:rsidR="00B62324">
                  <w:rPr>
                    <w:sz w:val="14"/>
                    <w:szCs w:val="14"/>
                  </w:rPr>
                  <w:t>5</w:t>
                </w:r>
              </w:sdtContent>
            </w:sdt>
          </w:p>
        </w:tc>
        <w:tc>
          <w:tcPr>
            <w:tcW w:w="1304" w:type="dxa"/>
          </w:tcPr>
          <w:p w14:paraId="0B84C7AD" w14:textId="77777777" w:rsidR="007618A6" w:rsidRDefault="00000000">
            <w:sdt>
              <w:sdtPr>
                <w:rPr>
                  <w:sz w:val="14"/>
                  <w:szCs w:val="14"/>
                </w:rPr>
                <w:alias w:val="M04.S6.E036.cross_disciplinary_skill"/>
                <w:tag w:val="M04.S6.E036.cross_disciplinary_skill"/>
                <w:id w:val="39250172"/>
                <w:dropDownList>
                  <w:listItem w:displayText="Select ▾" w:value=""/>
                  <w:listItem w:displayText="Yes" w:value="Yes"/>
                  <w:listItem w:displayText="No" w:value="No"/>
                </w:dropDownList>
              </w:sdtPr>
              <w:sdtContent>
                <w:r w:rsidR="00B62324">
                  <w:rPr>
                    <w:sz w:val="14"/>
                    <w:szCs w:val="14"/>
                  </w:rPr>
                  <w:t>Yes</w:t>
                </w:r>
              </w:sdtContent>
            </w:sdt>
          </w:p>
        </w:tc>
        <w:tc>
          <w:tcPr>
            <w:tcW w:w="1474" w:type="dxa"/>
          </w:tcPr>
          <w:p w14:paraId="7FECED0B" w14:textId="767CAED5" w:rsidR="007618A6" w:rsidRDefault="00000000">
            <w:sdt>
              <w:sdtPr>
                <w:rPr>
                  <w:sz w:val="14"/>
                  <w:szCs w:val="14"/>
                </w:rPr>
                <w:alias w:val="M04.S6.E036.scripts_authored"/>
                <w:tag w:val="M04.S6.E036.scripts_authored"/>
                <w:id w:val="1835567864"/>
                <w:text/>
              </w:sdtPr>
              <w:sdtContent>
                <w:r w:rsidR="006D2D6C">
                  <w:rPr>
                    <w:sz w:val="14"/>
                    <w:szCs w:val="14"/>
                  </w:rPr>
                  <w:t xml:space="preserve">analytics/constellation_economics.py, </w:t>
                </w:r>
                <w:r w:rsidR="006D2D6C" w:rsidRPr="001F7685">
                  <w:rPr>
                    <w:sz w:val="14"/>
                    <w:szCs w:val="14"/>
                  </w:rPr>
                  <w:t>models/space_debris_gripper.xml</w:t>
                </w:r>
              </w:sdtContent>
            </w:sdt>
          </w:p>
        </w:tc>
        <w:tc>
          <w:tcPr>
            <w:tcW w:w="1020" w:type="dxa"/>
          </w:tcPr>
          <w:p w14:paraId="3F4EBDDA" w14:textId="114034D5" w:rsidR="007618A6" w:rsidRDefault="00000000">
            <w:sdt>
              <w:sdtPr>
                <w:rPr>
                  <w:sz w:val="14"/>
                  <w:szCs w:val="14"/>
                </w:rPr>
                <w:alias w:val="M04.S6.E036.commit_share"/>
                <w:tag w:val="M04.S6.E036.commit_share"/>
                <w:id w:val="-1464955807"/>
                <w:text/>
              </w:sdtPr>
              <w:sdtContent>
                <w:r w:rsidR="00B62324">
                  <w:rPr>
                    <w:sz w:val="14"/>
                    <w:szCs w:val="14"/>
                  </w:rPr>
                  <w:t>3</w:t>
                </w:r>
                <w:r w:rsidR="006D2D6C">
                  <w:rPr>
                    <w:sz w:val="14"/>
                    <w:szCs w:val="14"/>
                  </w:rPr>
                  <w:t>3.33</w:t>
                </w:r>
                <w:r w:rsidR="00B62324">
                  <w:rPr>
                    <w:sz w:val="14"/>
                    <w:szCs w:val="14"/>
                  </w:rPr>
                  <w:t>%</w:t>
                </w:r>
              </w:sdtContent>
            </w:sdt>
          </w:p>
        </w:tc>
        <w:tc>
          <w:tcPr>
            <w:tcW w:w="1304" w:type="dxa"/>
          </w:tcPr>
          <w:p w14:paraId="4AD61B9A" w14:textId="77777777" w:rsidR="007618A6" w:rsidRDefault="00000000">
            <w:sdt>
              <w:sdtPr>
                <w:rPr>
                  <w:sz w:val="14"/>
                  <w:szCs w:val="14"/>
                </w:rPr>
                <w:alias w:val="M04.S6.E036.ai_draft_share"/>
                <w:tag w:val="M04.S6.E036.ai_draft_share"/>
                <w:id w:val="-1166008621"/>
                <w:dropDownList>
                  <w:listItem w:displayText="Select ▾" w:value=""/>
                  <w:listItem w:displayText="0–25 %" w:value="0–25 %"/>
                  <w:listItem w:displayText="26–50 %" w:value="26–50 %"/>
                  <w:listItem w:displayText="51–75 %" w:value="51–75 %"/>
                  <w:listItem w:displayText="76–100 %" w:value="76–100 %"/>
                </w:dropDownList>
              </w:sdtPr>
              <w:sdtContent>
                <w:r w:rsidR="00B62324">
                  <w:rPr>
                    <w:sz w:val="14"/>
                    <w:szCs w:val="14"/>
                  </w:rPr>
                  <w:t>26–50 %</w:t>
                </w:r>
              </w:sdtContent>
            </w:sdt>
          </w:p>
        </w:tc>
        <w:tc>
          <w:tcPr>
            <w:tcW w:w="1304" w:type="dxa"/>
          </w:tcPr>
          <w:p w14:paraId="12EDC0C2" w14:textId="77777777" w:rsidR="007618A6" w:rsidRDefault="00000000">
            <w:sdt>
              <w:sdtPr>
                <w:rPr>
                  <w:sz w:val="14"/>
                  <w:szCs w:val="14"/>
                </w:rPr>
                <w:alias w:val="M04.S6.E036.ai_errors_caught"/>
                <w:tag w:val="M04.S6.E036.ai_errors_caught"/>
                <w:id w:val="-903446047"/>
                <w:dropDownList>
                  <w:listItem w:displayText="Select ▾" w:value=""/>
                  <w:listItem w:displayText="0" w:value="0"/>
                  <w:listItem w:displayText="1–2" w:value="1–2"/>
                  <w:listItem w:displayText="3–5" w:value="3–5"/>
                  <w:listItem w:displayText="6 or more" w:value="6 or more"/>
                </w:dropDownList>
              </w:sdtPr>
              <w:sdtContent>
                <w:r w:rsidR="00B62324">
                  <w:rPr>
                    <w:sz w:val="14"/>
                    <w:szCs w:val="14"/>
                  </w:rPr>
                  <w:t>3–5</w:t>
                </w:r>
              </w:sdtContent>
            </w:sdt>
          </w:p>
        </w:tc>
      </w:tr>
    </w:tbl>
    <w:p w14:paraId="526917E5" w14:textId="77777777" w:rsidR="007618A6" w:rsidRDefault="007618A6">
      <w:pPr>
        <w:spacing w:after="40"/>
      </w:pPr>
    </w:p>
    <w:tbl>
      <w:tblPr>
        <w:tblStyle w:val="TableGrid"/>
        <w:tblW w:w="0" w:type="auto"/>
        <w:jc w:val="center"/>
        <w:tblLayout w:type="fixed"/>
        <w:tblLook w:val="04A0" w:firstRow="1" w:lastRow="0" w:firstColumn="1" w:lastColumn="0" w:noHBand="0" w:noVBand="1"/>
      </w:tblPr>
      <w:tblGrid>
        <w:gridCol w:w="1701"/>
        <w:gridCol w:w="1474"/>
        <w:gridCol w:w="3515"/>
        <w:gridCol w:w="3515"/>
      </w:tblGrid>
      <w:tr w:rsidR="007618A6" w14:paraId="64745DB0" w14:textId="77777777">
        <w:trPr>
          <w:cantSplit/>
          <w:jc w:val="center"/>
        </w:trPr>
        <w:tc>
          <w:tcPr>
            <w:tcW w:w="1701" w:type="dxa"/>
            <w:shd w:val="clear" w:color="auto" w:fill="D9D9D9"/>
          </w:tcPr>
          <w:p w14:paraId="24C68E46" w14:textId="77777777" w:rsidR="007618A6" w:rsidRDefault="001B2284">
            <w:pPr>
              <w:keepNext/>
            </w:pPr>
            <w:r>
              <w:rPr>
                <w:b/>
                <w:sz w:val="13"/>
              </w:rPr>
              <w:t>Member</w:t>
            </w:r>
          </w:p>
        </w:tc>
        <w:tc>
          <w:tcPr>
            <w:tcW w:w="1474" w:type="dxa"/>
            <w:shd w:val="clear" w:color="auto" w:fill="D9D9D9"/>
          </w:tcPr>
          <w:p w14:paraId="704CE45A" w14:textId="77777777" w:rsidR="007618A6" w:rsidRDefault="001B2284">
            <w:pPr>
              <w:keepNext/>
            </w:pPr>
            <w:r>
              <w:rPr>
                <w:b/>
                <w:sz w:val="13"/>
              </w:rPr>
              <w:t>Before this course I had used a physics simulator</w:t>
            </w:r>
          </w:p>
        </w:tc>
        <w:tc>
          <w:tcPr>
            <w:tcW w:w="3515" w:type="dxa"/>
            <w:shd w:val="clear" w:color="auto" w:fill="D9D9D9"/>
          </w:tcPr>
          <w:p w14:paraId="50E13121" w14:textId="77777777" w:rsidR="007618A6" w:rsidRDefault="001B2284">
            <w:pPr>
              <w:keepNext/>
            </w:pPr>
            <w:r>
              <w:rPr>
                <w:b/>
                <w:sz w:val="13"/>
              </w:rPr>
              <w:t>The most valuable thing I learned (one line)</w:t>
            </w:r>
          </w:p>
        </w:tc>
        <w:tc>
          <w:tcPr>
            <w:tcW w:w="3515" w:type="dxa"/>
            <w:shd w:val="clear" w:color="auto" w:fill="D9D9D9"/>
          </w:tcPr>
          <w:p w14:paraId="6A269022" w14:textId="77777777" w:rsidR="007618A6" w:rsidRDefault="001B2284">
            <w:pPr>
              <w:keepNext/>
            </w:pPr>
            <w:r>
              <w:rPr>
                <w:b/>
                <w:sz w:val="13"/>
              </w:rPr>
              <w:t>One thing I would change in this course (one line)</w:t>
            </w:r>
          </w:p>
        </w:tc>
      </w:tr>
      <w:tr w:rsidR="007618A6" w14:paraId="768402E6" w14:textId="77777777">
        <w:trPr>
          <w:cantSplit/>
          <w:trHeight w:val="454"/>
          <w:jc w:val="center"/>
        </w:trPr>
        <w:tc>
          <w:tcPr>
            <w:tcW w:w="1701" w:type="dxa"/>
          </w:tcPr>
          <w:p w14:paraId="5F3B1402" w14:textId="77777777" w:rsidR="007618A6" w:rsidRDefault="001B2284">
            <w:pPr>
              <w:keepNext/>
            </w:pPr>
            <w:r>
              <w:rPr>
                <w:sz w:val="14"/>
              </w:rPr>
              <w:t>Rishi Vinod Koli (E034)</w:t>
            </w:r>
          </w:p>
        </w:tc>
        <w:tc>
          <w:tcPr>
            <w:tcW w:w="1474" w:type="dxa"/>
          </w:tcPr>
          <w:p w14:paraId="787B8037" w14:textId="39BCE127" w:rsidR="007618A6" w:rsidRDefault="00000000">
            <w:pPr>
              <w:keepNext/>
            </w:pPr>
            <w:sdt>
              <w:sdtPr>
                <w:rPr>
                  <w:sz w:val="14"/>
                  <w:szCs w:val="14"/>
                </w:rPr>
                <w:alias w:val="M04.S6.E034.prior_simulator"/>
                <w:tag w:val="M04.S6.E034.prior_simulator"/>
                <w:id w:val="-48926226"/>
                <w:dropDownList>
                  <w:listItem w:displayText="Select ▾" w:value=""/>
                  <w:listItem w:displayText="Yes" w:value="Yes"/>
                  <w:listItem w:displayText="No" w:value="No"/>
                </w:dropDownList>
              </w:sdtPr>
              <w:sdtContent>
                <w:r w:rsidR="006C77A4">
                  <w:rPr>
                    <w:sz w:val="14"/>
                    <w:szCs w:val="14"/>
                  </w:rPr>
                  <w:t>No</w:t>
                </w:r>
              </w:sdtContent>
            </w:sdt>
          </w:p>
        </w:tc>
        <w:tc>
          <w:tcPr>
            <w:tcW w:w="3515" w:type="dxa"/>
          </w:tcPr>
          <w:p w14:paraId="34F2C8F9" w14:textId="77777777" w:rsidR="007618A6" w:rsidRDefault="00000000">
            <w:pPr>
              <w:keepNext/>
            </w:pPr>
            <w:sdt>
              <w:sdtPr>
                <w:rPr>
                  <w:sz w:val="14"/>
                  <w:szCs w:val="14"/>
                </w:rPr>
                <w:alias w:val="M04.S6.E034.most_valuable"/>
                <w:tag w:val="M04.S6.E034.most_valuable"/>
                <w:id w:val="135064603"/>
                <w:text/>
              </w:sdtPr>
              <w:sdtContent>
                <w:r w:rsidR="00B62324">
                  <w:rPr>
                    <w:sz w:val="14"/>
                    <w:szCs w:val="14"/>
                  </w:rPr>
                  <w:t>Integrating Generalized Jacobian multi-body dynamics with MuJoCo contact solvers in microgravity</w:t>
                </w:r>
              </w:sdtContent>
            </w:sdt>
          </w:p>
        </w:tc>
        <w:tc>
          <w:tcPr>
            <w:tcW w:w="3515" w:type="dxa"/>
          </w:tcPr>
          <w:p w14:paraId="6114D032" w14:textId="77777777" w:rsidR="007618A6" w:rsidRDefault="00000000">
            <w:pPr>
              <w:keepNext/>
            </w:pPr>
            <w:sdt>
              <w:sdtPr>
                <w:rPr>
                  <w:sz w:val="14"/>
                  <w:szCs w:val="14"/>
                </w:rPr>
                <w:alias w:val="M04.S6.E034.change_one_thing"/>
                <w:tag w:val="M04.S6.E034.change_one_thing"/>
                <w:id w:val="868112645"/>
                <w:text/>
              </w:sdtPr>
              <w:sdtContent>
                <w:r w:rsidR="00B62324">
                  <w:rPr>
                    <w:sz w:val="14"/>
                    <w:szCs w:val="14"/>
                  </w:rPr>
                  <w:t>Include hardware-in-the-loop pneumatic testbed benchmarks alongside simulated physics</w:t>
                </w:r>
              </w:sdtContent>
            </w:sdt>
          </w:p>
        </w:tc>
      </w:tr>
      <w:tr w:rsidR="007618A6" w14:paraId="703C9D8B" w14:textId="77777777">
        <w:trPr>
          <w:cantSplit/>
          <w:trHeight w:val="454"/>
          <w:jc w:val="center"/>
        </w:trPr>
        <w:tc>
          <w:tcPr>
            <w:tcW w:w="1701" w:type="dxa"/>
          </w:tcPr>
          <w:p w14:paraId="4170319B" w14:textId="77777777" w:rsidR="007618A6" w:rsidRDefault="001B2284">
            <w:pPr>
              <w:keepNext/>
            </w:pPr>
            <w:r>
              <w:rPr>
                <w:sz w:val="14"/>
              </w:rPr>
              <w:t>Nicholas Lewis (E035)</w:t>
            </w:r>
          </w:p>
        </w:tc>
        <w:tc>
          <w:tcPr>
            <w:tcW w:w="1474" w:type="dxa"/>
          </w:tcPr>
          <w:p w14:paraId="082BF17C" w14:textId="77777777" w:rsidR="007618A6" w:rsidRDefault="00000000">
            <w:pPr>
              <w:keepNext/>
            </w:pPr>
            <w:sdt>
              <w:sdtPr>
                <w:rPr>
                  <w:sz w:val="14"/>
                  <w:szCs w:val="14"/>
                </w:rPr>
                <w:alias w:val="M04.S6.E035.prior_simulator"/>
                <w:tag w:val="M04.S6.E035.prior_simulator"/>
                <w:id w:val="1717004193"/>
                <w:dropDownList>
                  <w:listItem w:displayText="Select ▾" w:value=""/>
                  <w:listItem w:displayText="Yes" w:value="Yes"/>
                  <w:listItem w:displayText="No" w:value="No"/>
                </w:dropDownList>
              </w:sdtPr>
              <w:sdtContent>
                <w:r w:rsidR="00B62324">
                  <w:rPr>
                    <w:sz w:val="14"/>
                    <w:szCs w:val="14"/>
                  </w:rPr>
                  <w:t>No</w:t>
                </w:r>
              </w:sdtContent>
            </w:sdt>
          </w:p>
        </w:tc>
        <w:tc>
          <w:tcPr>
            <w:tcW w:w="3515" w:type="dxa"/>
          </w:tcPr>
          <w:p w14:paraId="18DBE449" w14:textId="77777777" w:rsidR="007618A6" w:rsidRDefault="00000000">
            <w:pPr>
              <w:keepNext/>
            </w:pPr>
            <w:sdt>
              <w:sdtPr>
                <w:rPr>
                  <w:sz w:val="14"/>
                  <w:szCs w:val="14"/>
                </w:rPr>
                <w:alias w:val="M04.S6.E035.most_valuable"/>
                <w:tag w:val="M04.S6.E035.most_valuable"/>
                <w:id w:val="-517922168"/>
                <w:text/>
              </w:sdtPr>
              <w:sdtContent>
                <w:r w:rsidR="00B62324">
                  <w:rPr>
                    <w:sz w:val="14"/>
                    <w:szCs w:val="14"/>
                  </w:rPr>
                  <w:t>Tuning Cartesian impedance damping ratios to eliminate post-contact rebound and momentum transfer</w:t>
                </w:r>
              </w:sdtContent>
            </w:sdt>
          </w:p>
        </w:tc>
        <w:tc>
          <w:tcPr>
            <w:tcW w:w="3515" w:type="dxa"/>
          </w:tcPr>
          <w:p w14:paraId="46D18DE0" w14:textId="77777777" w:rsidR="007618A6" w:rsidRDefault="00000000">
            <w:pPr>
              <w:keepNext/>
            </w:pPr>
            <w:sdt>
              <w:sdtPr>
                <w:rPr>
                  <w:sz w:val="14"/>
                  <w:szCs w:val="14"/>
                </w:rPr>
                <w:alias w:val="M04.S6.E035.change_one_thing"/>
                <w:tag w:val="M04.S6.E035.change_one_thing"/>
                <w:id w:val="94910844"/>
                <w:text/>
              </w:sdtPr>
              <w:sdtContent>
                <w:r w:rsidR="00B62324">
                  <w:rPr>
                    <w:sz w:val="14"/>
                    <w:szCs w:val="14"/>
                  </w:rPr>
                  <w:t>Provide starter code tutorials on MuJoCo equality constraints and weld stability earlier</w:t>
                </w:r>
              </w:sdtContent>
            </w:sdt>
          </w:p>
        </w:tc>
      </w:tr>
      <w:tr w:rsidR="007618A6" w14:paraId="3A396D74" w14:textId="77777777">
        <w:trPr>
          <w:cantSplit/>
          <w:trHeight w:val="454"/>
          <w:jc w:val="center"/>
        </w:trPr>
        <w:tc>
          <w:tcPr>
            <w:tcW w:w="1701" w:type="dxa"/>
          </w:tcPr>
          <w:p w14:paraId="6074CF29" w14:textId="77777777" w:rsidR="007618A6" w:rsidRDefault="001B2284">
            <w:r>
              <w:rPr>
                <w:sz w:val="14"/>
              </w:rPr>
              <w:t>Jai Maini (E036)</w:t>
            </w:r>
          </w:p>
        </w:tc>
        <w:tc>
          <w:tcPr>
            <w:tcW w:w="1474" w:type="dxa"/>
          </w:tcPr>
          <w:p w14:paraId="7C3C46DC" w14:textId="77777777" w:rsidR="007618A6" w:rsidRDefault="00000000">
            <w:sdt>
              <w:sdtPr>
                <w:rPr>
                  <w:sz w:val="14"/>
                  <w:szCs w:val="14"/>
                </w:rPr>
                <w:alias w:val="M04.S6.E036.prior_simulator"/>
                <w:tag w:val="M04.S6.E036.prior_simulator"/>
                <w:id w:val="-1951230653"/>
                <w:dropDownList>
                  <w:listItem w:displayText="Select ▾" w:value=""/>
                  <w:listItem w:displayText="Yes" w:value="Yes"/>
                  <w:listItem w:displayText="No" w:value="No"/>
                </w:dropDownList>
              </w:sdtPr>
              <w:sdtContent>
                <w:r w:rsidR="00B62324">
                  <w:rPr>
                    <w:sz w:val="14"/>
                    <w:szCs w:val="14"/>
                  </w:rPr>
                  <w:t>No</w:t>
                </w:r>
              </w:sdtContent>
            </w:sdt>
          </w:p>
        </w:tc>
        <w:tc>
          <w:tcPr>
            <w:tcW w:w="3515" w:type="dxa"/>
          </w:tcPr>
          <w:p w14:paraId="2F776680" w14:textId="77777777" w:rsidR="007618A6" w:rsidRDefault="00000000">
            <w:sdt>
              <w:sdtPr>
                <w:rPr>
                  <w:sz w:val="14"/>
                  <w:szCs w:val="14"/>
                </w:rPr>
                <w:alias w:val="M04.S6.E036.most_valuable"/>
                <w:tag w:val="M04.S6.E036.most_valuable"/>
                <w:id w:val="-1665003070"/>
                <w:text/>
              </w:sdtPr>
              <w:sdtContent>
                <w:r w:rsidR="00B62324">
                  <w:rPr>
                    <w:sz w:val="14"/>
                    <w:szCs w:val="14"/>
                  </w:rPr>
                  <w:t>Grounding CSBS multi-mission orbital economics and queuing theory in genuine simulation metrics</w:t>
                </w:r>
              </w:sdtContent>
            </w:sdt>
          </w:p>
        </w:tc>
        <w:tc>
          <w:tcPr>
            <w:tcW w:w="3515" w:type="dxa"/>
          </w:tcPr>
          <w:p w14:paraId="12A40AA7" w14:textId="77777777" w:rsidR="007618A6" w:rsidRDefault="00000000">
            <w:sdt>
              <w:sdtPr>
                <w:rPr>
                  <w:sz w:val="14"/>
                  <w:szCs w:val="14"/>
                </w:rPr>
                <w:alias w:val="M04.S6.E036.change_one_thing"/>
                <w:tag w:val="M04.S6.E036.change_one_thing"/>
                <w:id w:val="-1727680715"/>
                <w:text/>
              </w:sdtPr>
              <w:sdtContent>
                <w:r w:rsidR="00B62324">
                  <w:rPr>
                    <w:sz w:val="14"/>
                    <w:szCs w:val="14"/>
                  </w:rPr>
                  <w:t>Standardize dimensionless economic modeling templates across all engineering capstone teams</w:t>
                </w:r>
              </w:sdtContent>
            </w:sdt>
          </w:p>
        </w:tc>
      </w:tr>
    </w:tbl>
    <w:p w14:paraId="4828CB3D" w14:textId="77777777" w:rsidR="007618A6" w:rsidRDefault="007618A6">
      <w:pPr>
        <w:spacing w:after="40"/>
      </w:pPr>
    </w:p>
    <w:p w14:paraId="6009C3AB" w14:textId="77777777" w:rsidR="007618A6" w:rsidRDefault="001B2284">
      <w:pPr>
        <w:keepNext/>
        <w:spacing w:before="40"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7618A6" w14:paraId="3E8DCECC" w14:textId="77777777">
        <w:trPr>
          <w:cantSplit/>
          <w:jc w:val="center"/>
        </w:trPr>
        <w:tc>
          <w:tcPr>
            <w:tcW w:w="3402" w:type="dxa"/>
            <w:shd w:val="clear" w:color="auto" w:fill="F2F2F2"/>
          </w:tcPr>
          <w:p w14:paraId="71A44F29" w14:textId="77777777" w:rsidR="007618A6" w:rsidRDefault="001B2284">
            <w:pPr>
              <w:keepNext/>
            </w:pPr>
            <w:r>
              <w:rPr>
                <w:b/>
                <w:sz w:val="15"/>
              </w:rPr>
              <w:t>I. Introduction</w:t>
            </w:r>
          </w:p>
        </w:tc>
        <w:tc>
          <w:tcPr>
            <w:tcW w:w="6803" w:type="dxa"/>
          </w:tcPr>
          <w:p w14:paraId="477DC225" w14:textId="77777777" w:rsidR="007618A6" w:rsidRDefault="001B2284">
            <w:pPr>
              <w:keepNext/>
            </w:pPr>
            <w:r>
              <w:rPr>
                <w:sz w:val="15"/>
              </w:rPr>
              <w:t>Section 1: title, verified baseline friction, governing standards</w:t>
            </w:r>
          </w:p>
        </w:tc>
      </w:tr>
      <w:tr w:rsidR="007618A6" w14:paraId="7825EB65" w14:textId="77777777">
        <w:trPr>
          <w:cantSplit/>
          <w:jc w:val="center"/>
        </w:trPr>
        <w:tc>
          <w:tcPr>
            <w:tcW w:w="3402" w:type="dxa"/>
            <w:shd w:val="clear" w:color="auto" w:fill="F2F2F2"/>
          </w:tcPr>
          <w:p w14:paraId="61433B47" w14:textId="77777777" w:rsidR="007618A6" w:rsidRDefault="001B2284">
            <w:pPr>
              <w:keepNext/>
            </w:pPr>
            <w:r>
              <w:rPr>
                <w:b/>
                <w:sz w:val="15"/>
              </w:rPr>
              <w:t>II. Related work</w:t>
            </w:r>
          </w:p>
        </w:tc>
        <w:tc>
          <w:tcPr>
            <w:tcW w:w="6803" w:type="dxa"/>
          </w:tcPr>
          <w:p w14:paraId="6B460475" w14:textId="77777777" w:rsidR="007618A6" w:rsidRDefault="001B2284">
            <w:pPr>
              <w:keepNext/>
            </w:pPr>
            <w:r>
              <w:rPr>
                <w:sz w:val="15"/>
              </w:rPr>
              <w:t>Section 1.1: verified sources only (5+ with DOIs)</w:t>
            </w:r>
          </w:p>
        </w:tc>
      </w:tr>
      <w:tr w:rsidR="007618A6" w14:paraId="27AE142B" w14:textId="77777777">
        <w:trPr>
          <w:cantSplit/>
          <w:jc w:val="center"/>
        </w:trPr>
        <w:tc>
          <w:tcPr>
            <w:tcW w:w="3402" w:type="dxa"/>
            <w:shd w:val="clear" w:color="auto" w:fill="F2F2F2"/>
          </w:tcPr>
          <w:p w14:paraId="61C47B4C" w14:textId="77777777" w:rsidR="007618A6" w:rsidRDefault="001B2284">
            <w:pPr>
              <w:keepNext/>
            </w:pPr>
            <w:r>
              <w:rPr>
                <w:b/>
                <w:sz w:val="15"/>
              </w:rPr>
              <w:t>III. System model</w:t>
            </w:r>
          </w:p>
        </w:tc>
        <w:tc>
          <w:tcPr>
            <w:tcW w:w="6803" w:type="dxa"/>
          </w:tcPr>
          <w:p w14:paraId="49BB0B52" w14:textId="77777777" w:rsidR="007618A6" w:rsidRDefault="001B2284">
            <w:pPr>
              <w:keepNext/>
            </w:pPr>
            <w:r>
              <w:rPr>
                <w:sz w:val="15"/>
              </w:rPr>
              <w:t>Section 2: MJCF model, FSM, equations, control law</w:t>
            </w:r>
          </w:p>
        </w:tc>
      </w:tr>
      <w:tr w:rsidR="007618A6" w14:paraId="41CC399C" w14:textId="77777777">
        <w:trPr>
          <w:cantSplit/>
          <w:jc w:val="center"/>
        </w:trPr>
        <w:tc>
          <w:tcPr>
            <w:tcW w:w="3402" w:type="dxa"/>
            <w:shd w:val="clear" w:color="auto" w:fill="F2F2F2"/>
          </w:tcPr>
          <w:p w14:paraId="5C48851E" w14:textId="77777777" w:rsidR="007618A6" w:rsidRDefault="001B2284">
            <w:pPr>
              <w:keepNext/>
            </w:pPr>
            <w:r>
              <w:rPr>
                <w:b/>
                <w:sz w:val="15"/>
              </w:rPr>
              <w:t>IV. Techno-economics &amp; evaluation</w:t>
            </w:r>
          </w:p>
        </w:tc>
        <w:tc>
          <w:tcPr>
            <w:tcW w:w="6803" w:type="dxa"/>
          </w:tcPr>
          <w:p w14:paraId="6527C562" w14:textId="77777777" w:rsidR="007618A6" w:rsidRDefault="001B2284">
            <w:pPr>
              <w:keepNext/>
            </w:pPr>
            <w:r>
              <w:rPr>
                <w:sz w:val="15"/>
              </w:rPr>
              <w:t>Sections 3–4: CSBS model, FMEA, Monte Carlo results, statistics</w:t>
            </w:r>
          </w:p>
        </w:tc>
      </w:tr>
      <w:tr w:rsidR="007618A6" w14:paraId="06F75C29" w14:textId="77777777">
        <w:trPr>
          <w:cantSplit/>
          <w:jc w:val="center"/>
        </w:trPr>
        <w:tc>
          <w:tcPr>
            <w:tcW w:w="3402" w:type="dxa"/>
            <w:shd w:val="clear" w:color="auto" w:fill="F2F2F2"/>
          </w:tcPr>
          <w:p w14:paraId="52CAFCEC" w14:textId="77777777" w:rsidR="007618A6" w:rsidRDefault="001B2284">
            <w:pPr>
              <w:keepNext/>
            </w:pPr>
            <w:r>
              <w:rPr>
                <w:b/>
                <w:sz w:val="15"/>
              </w:rPr>
              <w:t>V. Discussion &amp; limitations</w:t>
            </w:r>
          </w:p>
        </w:tc>
        <w:tc>
          <w:tcPr>
            <w:tcW w:w="6803" w:type="dxa"/>
          </w:tcPr>
          <w:p w14:paraId="5055CF1D" w14:textId="77777777" w:rsidR="007618A6" w:rsidRDefault="001B2284">
            <w:pPr>
              <w:keepNext/>
            </w:pPr>
            <w:r>
              <w:rPr>
                <w:sz w:val="15"/>
              </w:rPr>
              <w:t>Sim-to-real gap, assumptions in the business model, AI audit lessons</w:t>
            </w:r>
          </w:p>
        </w:tc>
      </w:tr>
      <w:tr w:rsidR="007618A6" w14:paraId="38AAAD89" w14:textId="77777777">
        <w:trPr>
          <w:cantSplit/>
          <w:jc w:val="center"/>
        </w:trPr>
        <w:tc>
          <w:tcPr>
            <w:tcW w:w="3402" w:type="dxa"/>
            <w:shd w:val="clear" w:color="auto" w:fill="F2F2F2"/>
          </w:tcPr>
          <w:p w14:paraId="5A975574" w14:textId="77777777" w:rsidR="007618A6" w:rsidRDefault="001B2284">
            <w:r>
              <w:rPr>
                <w:b/>
                <w:sz w:val="15"/>
              </w:rPr>
              <w:t>Target venues (titles sheet)</w:t>
            </w:r>
          </w:p>
        </w:tc>
        <w:tc>
          <w:tcPr>
            <w:tcW w:w="6803" w:type="dxa"/>
          </w:tcPr>
          <w:p w14:paraId="7AB624B2" w14:textId="77777777" w:rsidR="007618A6" w:rsidRDefault="001B2284">
            <w:r>
              <w:rPr>
                <w:sz w:val="15"/>
              </w:rPr>
              <w:t>A: AIR   ·   B: IEEE ICRA</w:t>
            </w:r>
          </w:p>
        </w:tc>
      </w:tr>
    </w:tbl>
    <w:p w14:paraId="06D037C4" w14:textId="77777777" w:rsidR="007618A6" w:rsidRDefault="007618A6">
      <w:pPr>
        <w:spacing w:after="40"/>
      </w:pPr>
    </w:p>
    <w:p w14:paraId="7CF80941" w14:textId="77777777" w:rsidR="007618A6" w:rsidRDefault="001B2284">
      <w:pPr>
        <w:keepNext/>
        <w:pBdr>
          <w:bottom w:val="single" w:sz="8" w:space="1" w:color="000000"/>
        </w:pBdr>
        <w:spacing w:before="120" w:after="40"/>
      </w:pPr>
      <w:r>
        <w:rPr>
          <w:b/>
          <w:sz w:val="22"/>
        </w:rPr>
        <w:t>Individual Academic Sign-off</w:t>
      </w:r>
      <w:r>
        <w:rPr>
          <w:i/>
          <w:sz w:val="17"/>
        </w:rPr>
        <w:t xml:space="preserve">    every member answers and signs</w:t>
      </w:r>
    </w:p>
    <w:p w14:paraId="52880583" w14:textId="77777777" w:rsidR="007618A6" w:rsidRDefault="001B2284">
      <w:pPr>
        <w:keepNext/>
        <w:spacing w:after="40"/>
      </w:pPr>
      <w:r>
        <w:rPr>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7618A6" w14:paraId="02BFF8F1" w14:textId="77777777">
        <w:trPr>
          <w:cantSplit/>
          <w:jc w:val="center"/>
        </w:trPr>
        <w:tc>
          <w:tcPr>
            <w:tcW w:w="2268" w:type="dxa"/>
            <w:shd w:val="clear" w:color="auto" w:fill="D9D9D9"/>
          </w:tcPr>
          <w:p w14:paraId="47485904" w14:textId="77777777" w:rsidR="007618A6" w:rsidRDefault="001B2284">
            <w:pPr>
              <w:keepNext/>
            </w:pPr>
            <w:r>
              <w:rPr>
                <w:b/>
                <w:sz w:val="14"/>
              </w:rPr>
              <w:t>Member (Roll)</w:t>
            </w:r>
          </w:p>
        </w:tc>
        <w:tc>
          <w:tcPr>
            <w:tcW w:w="1247" w:type="dxa"/>
            <w:shd w:val="clear" w:color="auto" w:fill="D9D9D9"/>
          </w:tcPr>
          <w:p w14:paraId="3D8BD3E8" w14:textId="77777777" w:rsidR="007618A6" w:rsidRDefault="001B2284">
            <w:pPr>
              <w:keepNext/>
            </w:pPr>
            <w:r>
              <w:rPr>
                <w:b/>
                <w:sz w:val="14"/>
              </w:rPr>
              <w:t>(1) Original work</w:t>
            </w:r>
          </w:p>
        </w:tc>
        <w:tc>
          <w:tcPr>
            <w:tcW w:w="1247" w:type="dxa"/>
            <w:shd w:val="clear" w:color="auto" w:fill="D9D9D9"/>
          </w:tcPr>
          <w:p w14:paraId="384D42E0" w14:textId="77777777" w:rsidR="007618A6" w:rsidRDefault="001B2284">
            <w:pPr>
              <w:keepNext/>
            </w:pPr>
            <w:r>
              <w:rPr>
                <w:b/>
                <w:sz w:val="14"/>
              </w:rPr>
              <w:t>(2) Code runs</w:t>
            </w:r>
          </w:p>
        </w:tc>
        <w:tc>
          <w:tcPr>
            <w:tcW w:w="1247" w:type="dxa"/>
            <w:shd w:val="clear" w:color="auto" w:fill="D9D9D9"/>
          </w:tcPr>
          <w:p w14:paraId="070B4BD1" w14:textId="77777777" w:rsidR="007618A6" w:rsidRDefault="001B2284">
            <w:pPr>
              <w:keepNext/>
            </w:pPr>
            <w:r>
              <w:rPr>
                <w:b/>
                <w:sz w:val="14"/>
              </w:rPr>
              <w:t>(3) Viva-ready</w:t>
            </w:r>
          </w:p>
        </w:tc>
        <w:tc>
          <w:tcPr>
            <w:tcW w:w="2211" w:type="dxa"/>
            <w:shd w:val="clear" w:color="auto" w:fill="D9D9D9"/>
          </w:tcPr>
          <w:p w14:paraId="57684C7E" w14:textId="77777777" w:rsidR="007618A6" w:rsidRDefault="001B2284">
            <w:pPr>
              <w:keepNext/>
            </w:pPr>
            <w:r>
              <w:rPr>
                <w:b/>
                <w:sz w:val="14"/>
              </w:rPr>
              <w:t>Signature</w:t>
            </w:r>
          </w:p>
        </w:tc>
        <w:tc>
          <w:tcPr>
            <w:tcW w:w="1984" w:type="dxa"/>
            <w:shd w:val="clear" w:color="auto" w:fill="D9D9D9"/>
          </w:tcPr>
          <w:p w14:paraId="574B671F" w14:textId="77777777" w:rsidR="007618A6" w:rsidRDefault="001B2284">
            <w:pPr>
              <w:keepNext/>
            </w:pPr>
            <w:r>
              <w:rPr>
                <w:b/>
                <w:sz w:val="14"/>
              </w:rPr>
              <w:t>Optional research consent*</w:t>
            </w:r>
          </w:p>
        </w:tc>
      </w:tr>
      <w:tr w:rsidR="007618A6" w14:paraId="04F14C78" w14:textId="77777777">
        <w:trPr>
          <w:cantSplit/>
          <w:trHeight w:val="454"/>
          <w:jc w:val="center"/>
        </w:trPr>
        <w:tc>
          <w:tcPr>
            <w:tcW w:w="2268" w:type="dxa"/>
          </w:tcPr>
          <w:p w14:paraId="19BDDF83" w14:textId="77777777" w:rsidR="007618A6" w:rsidRDefault="001B2284">
            <w:pPr>
              <w:keepNext/>
            </w:pPr>
            <w:r>
              <w:rPr>
                <w:sz w:val="15"/>
              </w:rPr>
              <w:t>Rishi Vinod Koli (E034)</w:t>
            </w:r>
          </w:p>
        </w:tc>
        <w:tc>
          <w:tcPr>
            <w:tcW w:w="1247" w:type="dxa"/>
          </w:tcPr>
          <w:p w14:paraId="243473A5" w14:textId="77777777" w:rsidR="007618A6" w:rsidRDefault="00000000">
            <w:pPr>
              <w:keepNext/>
            </w:pPr>
            <w:sdt>
              <w:sdtPr>
                <w:rPr>
                  <w:sz w:val="15"/>
                  <w:szCs w:val="15"/>
                </w:rPr>
                <w:alias w:val="M04.SIGN.E034.original"/>
                <w:tag w:val="M04.SIGN.E034.original"/>
                <w:id w:val="63687820"/>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0B453D43" w14:textId="77777777" w:rsidR="007618A6" w:rsidRDefault="00000000">
            <w:pPr>
              <w:keepNext/>
            </w:pPr>
            <w:sdt>
              <w:sdtPr>
                <w:rPr>
                  <w:sz w:val="15"/>
                  <w:szCs w:val="15"/>
                </w:rPr>
                <w:alias w:val="M04.SIGN.E034.code_runs"/>
                <w:tag w:val="M04.SIGN.E034.code_runs"/>
                <w:id w:val="-1901819657"/>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7A4BEF47" w14:textId="77777777" w:rsidR="007618A6" w:rsidRDefault="00000000">
            <w:pPr>
              <w:keepNext/>
            </w:pPr>
            <w:sdt>
              <w:sdtPr>
                <w:rPr>
                  <w:sz w:val="15"/>
                  <w:szCs w:val="15"/>
                </w:rPr>
                <w:alias w:val="M04.SIGN.E034.viva_ready"/>
                <w:tag w:val="M04.SIGN.E034.viva_ready"/>
                <w:id w:val="-992487879"/>
                <w:dropDownList>
                  <w:listItem w:displayText="Select ▾" w:value=""/>
                  <w:listItem w:displayText="Yes" w:value="Yes"/>
                  <w:listItem w:displayText="No" w:value="No"/>
                </w:dropDownList>
              </w:sdtPr>
              <w:sdtContent>
                <w:r w:rsidR="00B62324">
                  <w:rPr>
                    <w:sz w:val="15"/>
                    <w:szCs w:val="15"/>
                  </w:rPr>
                  <w:t>Yes</w:t>
                </w:r>
              </w:sdtContent>
            </w:sdt>
          </w:p>
        </w:tc>
        <w:tc>
          <w:tcPr>
            <w:tcW w:w="2211" w:type="dxa"/>
          </w:tcPr>
          <w:p w14:paraId="4E2782FC" w14:textId="531C8381" w:rsidR="007618A6" w:rsidRDefault="00650E42">
            <w:pPr>
              <w:keepNext/>
            </w:pPr>
            <w:r>
              <w:fldChar w:fldCharType="begin"/>
            </w:r>
            <w:r>
              <w:instrText xml:space="preserve"> INCLUDEPICTURE "/Users/jaimaini/Library/Group Containers/UBF8T346G9.ms/WebArchiveCopyPasteTempFiles/com.microsoft.Word/b689a01c-5efc-428f-944b-f2ba8f264d52" \* MERGEFORMATINET </w:instrText>
            </w:r>
            <w:r>
              <w:fldChar w:fldCharType="separate"/>
            </w:r>
            <w:r>
              <w:rPr>
                <w:noProof/>
              </w:rPr>
              <w:drawing>
                <wp:inline distT="0" distB="0" distL="0" distR="0" wp14:anchorId="07EDC089" wp14:editId="470004FC">
                  <wp:extent cx="1039424" cy="563672"/>
                  <wp:effectExtent l="0" t="0" r="2540" b="0"/>
                  <wp:docPr id="14680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biLevel thresh="50000"/>
                            <a:extLst>
                              <a:ext uri="{28A0092B-C50C-407E-A947-70E740481C1C}">
                                <a14:useLocalDpi xmlns:a14="http://schemas.microsoft.com/office/drawing/2010/main" val="0"/>
                              </a:ext>
                            </a:extLst>
                          </a:blip>
                          <a:srcRect l="7911" t="35864" r="10022" b="10326"/>
                          <a:stretch>
                            <a:fillRect/>
                          </a:stretch>
                        </pic:blipFill>
                        <pic:spPr bwMode="auto">
                          <a:xfrm>
                            <a:off x="0" y="0"/>
                            <a:ext cx="1039639" cy="56378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1984" w:type="dxa"/>
          </w:tcPr>
          <w:p w14:paraId="5CD8D1B1" w14:textId="77777777" w:rsidR="007618A6" w:rsidRDefault="00000000">
            <w:pPr>
              <w:keepNext/>
            </w:pPr>
            <w:sdt>
              <w:sdtPr>
                <w:rPr>
                  <w:sz w:val="15"/>
                  <w:szCs w:val="15"/>
                </w:rPr>
                <w:alias w:val="M04.SIGN.E034.research_consent"/>
                <w:tag w:val="M04.SIGN.E034.research_consent"/>
                <w:id w:val="-1192290117"/>
                <w:dropDownList>
                  <w:listItem w:displayText="Select ▾" w:value=""/>
                  <w:listItem w:displayText="Yes" w:value="Yes"/>
                  <w:listItem w:displayText="No" w:value="No"/>
                </w:dropDownList>
              </w:sdtPr>
              <w:sdtContent>
                <w:r w:rsidR="00B62324">
                  <w:rPr>
                    <w:sz w:val="15"/>
                    <w:szCs w:val="15"/>
                  </w:rPr>
                  <w:t>Yes</w:t>
                </w:r>
              </w:sdtContent>
            </w:sdt>
          </w:p>
        </w:tc>
      </w:tr>
      <w:tr w:rsidR="007618A6" w14:paraId="6AFC890C" w14:textId="77777777">
        <w:trPr>
          <w:cantSplit/>
          <w:trHeight w:val="454"/>
          <w:jc w:val="center"/>
        </w:trPr>
        <w:tc>
          <w:tcPr>
            <w:tcW w:w="2268" w:type="dxa"/>
          </w:tcPr>
          <w:p w14:paraId="380F50EA" w14:textId="77777777" w:rsidR="007618A6" w:rsidRDefault="001B2284">
            <w:pPr>
              <w:keepNext/>
            </w:pPr>
            <w:r>
              <w:rPr>
                <w:sz w:val="15"/>
              </w:rPr>
              <w:t>Nicholas Lewis (E035)</w:t>
            </w:r>
          </w:p>
        </w:tc>
        <w:tc>
          <w:tcPr>
            <w:tcW w:w="1247" w:type="dxa"/>
          </w:tcPr>
          <w:p w14:paraId="3E9FF920" w14:textId="77777777" w:rsidR="007618A6" w:rsidRDefault="00000000">
            <w:pPr>
              <w:keepNext/>
            </w:pPr>
            <w:sdt>
              <w:sdtPr>
                <w:rPr>
                  <w:sz w:val="15"/>
                  <w:szCs w:val="15"/>
                </w:rPr>
                <w:alias w:val="M04.SIGN.E035.original"/>
                <w:tag w:val="M04.SIGN.E035.original"/>
                <w:id w:val="2181817"/>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1A250B7B" w14:textId="77777777" w:rsidR="007618A6" w:rsidRDefault="00000000">
            <w:pPr>
              <w:keepNext/>
            </w:pPr>
            <w:sdt>
              <w:sdtPr>
                <w:rPr>
                  <w:sz w:val="15"/>
                  <w:szCs w:val="15"/>
                </w:rPr>
                <w:alias w:val="M04.SIGN.E035.code_runs"/>
                <w:tag w:val="M04.SIGN.E035.code_runs"/>
                <w:id w:val="-309711264"/>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1A3632C5" w14:textId="77777777" w:rsidR="007618A6" w:rsidRDefault="00000000">
            <w:pPr>
              <w:keepNext/>
            </w:pPr>
            <w:sdt>
              <w:sdtPr>
                <w:rPr>
                  <w:sz w:val="15"/>
                  <w:szCs w:val="15"/>
                </w:rPr>
                <w:alias w:val="M04.SIGN.E035.viva_ready"/>
                <w:tag w:val="M04.SIGN.E035.viva_ready"/>
                <w:id w:val="1713228107"/>
                <w:dropDownList>
                  <w:listItem w:displayText="Select ▾" w:value=""/>
                  <w:listItem w:displayText="Yes" w:value="Yes"/>
                  <w:listItem w:displayText="No" w:value="No"/>
                </w:dropDownList>
              </w:sdtPr>
              <w:sdtContent>
                <w:r w:rsidR="00B62324">
                  <w:rPr>
                    <w:sz w:val="15"/>
                    <w:szCs w:val="15"/>
                  </w:rPr>
                  <w:t>Yes</w:t>
                </w:r>
              </w:sdtContent>
            </w:sdt>
          </w:p>
        </w:tc>
        <w:tc>
          <w:tcPr>
            <w:tcW w:w="2211" w:type="dxa"/>
          </w:tcPr>
          <w:p w14:paraId="2C46752D" w14:textId="223BC6BD" w:rsidR="007618A6" w:rsidRDefault="00650E42">
            <w:pPr>
              <w:keepNext/>
            </w:pPr>
            <w:r>
              <w:rPr>
                <w:noProof/>
              </w:rPr>
              <w:drawing>
                <wp:inline distT="0" distB="0" distL="0" distR="0" wp14:anchorId="6A43FAF4" wp14:editId="4CFF489E">
                  <wp:extent cx="776613" cy="642970"/>
                  <wp:effectExtent l="0" t="0" r="0" b="5080"/>
                  <wp:docPr id="2090823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3414" name="Picture 2090823414"/>
                          <pic:cNvPicPr/>
                        </pic:nvPicPr>
                        <pic:blipFill rotWithShape="1">
                          <a:blip r:embed="rId13"/>
                          <a:srcRect l="16825" t="44528" r="60461" b="13128"/>
                          <a:stretch>
                            <a:fillRect/>
                          </a:stretch>
                        </pic:blipFill>
                        <pic:spPr bwMode="auto">
                          <a:xfrm>
                            <a:off x="0" y="0"/>
                            <a:ext cx="793912" cy="657292"/>
                          </a:xfrm>
                          <a:prstGeom prst="rect">
                            <a:avLst/>
                          </a:prstGeom>
                          <a:ln>
                            <a:noFill/>
                          </a:ln>
                          <a:extLst>
                            <a:ext uri="{53640926-AAD7-44D8-BBD7-CCE9431645EC}">
                              <a14:shadowObscured xmlns:a14="http://schemas.microsoft.com/office/drawing/2010/main"/>
                            </a:ext>
                          </a:extLst>
                        </pic:spPr>
                      </pic:pic>
                    </a:graphicData>
                  </a:graphic>
                </wp:inline>
              </w:drawing>
            </w:r>
          </w:p>
        </w:tc>
        <w:tc>
          <w:tcPr>
            <w:tcW w:w="1984" w:type="dxa"/>
          </w:tcPr>
          <w:p w14:paraId="260A0F5F" w14:textId="77777777" w:rsidR="007618A6" w:rsidRDefault="00000000">
            <w:pPr>
              <w:keepNext/>
            </w:pPr>
            <w:sdt>
              <w:sdtPr>
                <w:rPr>
                  <w:sz w:val="15"/>
                  <w:szCs w:val="15"/>
                </w:rPr>
                <w:alias w:val="M04.SIGN.E035.research_consent"/>
                <w:tag w:val="M04.SIGN.E035.research_consent"/>
                <w:id w:val="-1538191160"/>
                <w:dropDownList>
                  <w:listItem w:displayText="Select ▾" w:value=""/>
                  <w:listItem w:displayText="Yes" w:value="Yes"/>
                  <w:listItem w:displayText="No" w:value="No"/>
                </w:dropDownList>
              </w:sdtPr>
              <w:sdtContent>
                <w:r w:rsidR="00B62324">
                  <w:rPr>
                    <w:sz w:val="15"/>
                    <w:szCs w:val="15"/>
                  </w:rPr>
                  <w:t>Yes</w:t>
                </w:r>
              </w:sdtContent>
            </w:sdt>
          </w:p>
        </w:tc>
      </w:tr>
      <w:tr w:rsidR="007618A6" w14:paraId="1138E148" w14:textId="77777777">
        <w:trPr>
          <w:cantSplit/>
          <w:trHeight w:val="454"/>
          <w:jc w:val="center"/>
        </w:trPr>
        <w:tc>
          <w:tcPr>
            <w:tcW w:w="2268" w:type="dxa"/>
          </w:tcPr>
          <w:p w14:paraId="752293E2" w14:textId="77777777" w:rsidR="007618A6" w:rsidRDefault="001B2284">
            <w:r>
              <w:rPr>
                <w:sz w:val="15"/>
              </w:rPr>
              <w:t>Jai Maini (E036)</w:t>
            </w:r>
          </w:p>
        </w:tc>
        <w:tc>
          <w:tcPr>
            <w:tcW w:w="1247" w:type="dxa"/>
          </w:tcPr>
          <w:p w14:paraId="4A902F20" w14:textId="77777777" w:rsidR="007618A6" w:rsidRDefault="00000000">
            <w:sdt>
              <w:sdtPr>
                <w:rPr>
                  <w:sz w:val="15"/>
                  <w:szCs w:val="15"/>
                </w:rPr>
                <w:alias w:val="M04.SIGN.E036.original"/>
                <w:tag w:val="M04.SIGN.E036.original"/>
                <w:id w:val="195662726"/>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186CB95E" w14:textId="77777777" w:rsidR="007618A6" w:rsidRDefault="00000000">
            <w:sdt>
              <w:sdtPr>
                <w:rPr>
                  <w:sz w:val="15"/>
                  <w:szCs w:val="15"/>
                </w:rPr>
                <w:alias w:val="M04.SIGN.E036.code_runs"/>
                <w:tag w:val="M04.SIGN.E036.code_runs"/>
                <w:id w:val="-818721386"/>
                <w:dropDownList>
                  <w:listItem w:displayText="Select ▾" w:value=""/>
                  <w:listItem w:displayText="Yes" w:value="Yes"/>
                  <w:listItem w:displayText="No" w:value="No"/>
                </w:dropDownList>
              </w:sdtPr>
              <w:sdtContent>
                <w:r w:rsidR="00B62324">
                  <w:rPr>
                    <w:sz w:val="15"/>
                    <w:szCs w:val="15"/>
                  </w:rPr>
                  <w:t>Yes</w:t>
                </w:r>
              </w:sdtContent>
            </w:sdt>
          </w:p>
        </w:tc>
        <w:tc>
          <w:tcPr>
            <w:tcW w:w="1247" w:type="dxa"/>
          </w:tcPr>
          <w:p w14:paraId="1E0FFD5A" w14:textId="77777777" w:rsidR="007618A6" w:rsidRDefault="00000000">
            <w:sdt>
              <w:sdtPr>
                <w:rPr>
                  <w:sz w:val="15"/>
                  <w:szCs w:val="15"/>
                </w:rPr>
                <w:alias w:val="M04.SIGN.E036.viva_ready"/>
                <w:tag w:val="M04.SIGN.E036.viva_ready"/>
                <w:id w:val="-1206714848"/>
                <w:dropDownList>
                  <w:listItem w:displayText="Select ▾" w:value=""/>
                  <w:listItem w:displayText="Yes" w:value="Yes"/>
                  <w:listItem w:displayText="No" w:value="No"/>
                </w:dropDownList>
              </w:sdtPr>
              <w:sdtContent>
                <w:r w:rsidR="00B62324">
                  <w:rPr>
                    <w:sz w:val="15"/>
                    <w:szCs w:val="15"/>
                  </w:rPr>
                  <w:t>Yes</w:t>
                </w:r>
              </w:sdtContent>
            </w:sdt>
          </w:p>
        </w:tc>
        <w:tc>
          <w:tcPr>
            <w:tcW w:w="2211" w:type="dxa"/>
          </w:tcPr>
          <w:p w14:paraId="667733FE" w14:textId="58BBB782" w:rsidR="007618A6" w:rsidRDefault="00650E42">
            <w:r>
              <w:rPr>
                <w:noProof/>
              </w:rPr>
              <w:drawing>
                <wp:inline distT="0" distB="0" distL="0" distR="0" wp14:anchorId="347BCEF1" wp14:editId="0CBECFCA">
                  <wp:extent cx="889348" cy="592453"/>
                  <wp:effectExtent l="0" t="0" r="0" b="5080"/>
                  <wp:docPr id="1811679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9481" name="Picture 1811679481"/>
                          <pic:cNvPicPr/>
                        </pic:nvPicPr>
                        <pic:blipFill>
                          <a:blip r:embed="rId14">
                            <a:biLevel thresh="75000"/>
                          </a:blip>
                          <a:stretch>
                            <a:fillRect/>
                          </a:stretch>
                        </pic:blipFill>
                        <pic:spPr>
                          <a:xfrm>
                            <a:off x="0" y="0"/>
                            <a:ext cx="901953" cy="600850"/>
                          </a:xfrm>
                          <a:prstGeom prst="rect">
                            <a:avLst/>
                          </a:prstGeom>
                        </pic:spPr>
                      </pic:pic>
                    </a:graphicData>
                  </a:graphic>
                </wp:inline>
              </w:drawing>
            </w:r>
          </w:p>
        </w:tc>
        <w:tc>
          <w:tcPr>
            <w:tcW w:w="1984" w:type="dxa"/>
          </w:tcPr>
          <w:p w14:paraId="0612905D" w14:textId="77777777" w:rsidR="007618A6" w:rsidRDefault="00000000">
            <w:sdt>
              <w:sdtPr>
                <w:rPr>
                  <w:sz w:val="15"/>
                  <w:szCs w:val="15"/>
                </w:rPr>
                <w:alias w:val="M04.SIGN.E036.research_consent"/>
                <w:tag w:val="M04.SIGN.E036.research_consent"/>
                <w:id w:val="-1855489876"/>
                <w:dropDownList>
                  <w:listItem w:displayText="Select ▾" w:value=""/>
                  <w:listItem w:displayText="Yes" w:value="Yes"/>
                  <w:listItem w:displayText="No" w:value="No"/>
                </w:dropDownList>
              </w:sdtPr>
              <w:sdtContent>
                <w:r w:rsidR="00B62324">
                  <w:rPr>
                    <w:sz w:val="15"/>
                    <w:szCs w:val="15"/>
                  </w:rPr>
                  <w:t>Yes</w:t>
                </w:r>
              </w:sdtContent>
            </w:sdt>
          </w:p>
        </w:tc>
      </w:tr>
    </w:tbl>
    <w:p w14:paraId="4E27420D" w14:textId="77777777" w:rsidR="007618A6" w:rsidRDefault="001B2284">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7618A6" w:rsidSect="00034616">
      <w:footerReference w:type="default" r:id="rId1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B7B3" w14:textId="77777777" w:rsidR="000B03B3" w:rsidRDefault="000B03B3">
      <w:pPr>
        <w:spacing w:after="0" w:line="240" w:lineRule="auto"/>
      </w:pPr>
      <w:r>
        <w:separator/>
      </w:r>
    </w:p>
  </w:endnote>
  <w:endnote w:type="continuationSeparator" w:id="0">
    <w:p w14:paraId="72182FC9" w14:textId="77777777" w:rsidR="000B03B3" w:rsidRDefault="000B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276E" w14:textId="77777777" w:rsidR="007618A6" w:rsidRDefault="001B2284">
    <w:pPr>
      <w:pStyle w:val="Footer"/>
      <w:jc w:val="center"/>
    </w:pPr>
    <w:r>
      <w:rPr>
        <w:color w:val="595959"/>
        <w:sz w:val="13"/>
      </w:rPr>
      <w:t>MDRIIA 702CO0E012 · Group 04 · Commit the filled .docx + .pdf to Group_04_Rishi_Nicholas_Jai/docs/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C713" w14:textId="77777777" w:rsidR="000B03B3" w:rsidRDefault="000B03B3">
      <w:pPr>
        <w:spacing w:after="0" w:line="240" w:lineRule="auto"/>
      </w:pPr>
      <w:r>
        <w:separator/>
      </w:r>
    </w:p>
  </w:footnote>
  <w:footnote w:type="continuationSeparator" w:id="0">
    <w:p w14:paraId="48310C36" w14:textId="77777777" w:rsidR="000B03B3" w:rsidRDefault="000B0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199331">
    <w:abstractNumId w:val="8"/>
  </w:num>
  <w:num w:numId="2" w16cid:durableId="11956821">
    <w:abstractNumId w:val="6"/>
  </w:num>
  <w:num w:numId="3" w16cid:durableId="1690331651">
    <w:abstractNumId w:val="5"/>
  </w:num>
  <w:num w:numId="4" w16cid:durableId="922419437">
    <w:abstractNumId w:val="4"/>
  </w:num>
  <w:num w:numId="5" w16cid:durableId="1053501023">
    <w:abstractNumId w:val="7"/>
  </w:num>
  <w:num w:numId="6" w16cid:durableId="1898513808">
    <w:abstractNumId w:val="3"/>
  </w:num>
  <w:num w:numId="7" w16cid:durableId="561210034">
    <w:abstractNumId w:val="2"/>
  </w:num>
  <w:num w:numId="8" w16cid:durableId="1317145091">
    <w:abstractNumId w:val="1"/>
  </w:num>
  <w:num w:numId="9" w16cid:durableId="135765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C5"/>
    <w:rsid w:val="00034616"/>
    <w:rsid w:val="00053909"/>
    <w:rsid w:val="0005477E"/>
    <w:rsid w:val="0005692B"/>
    <w:rsid w:val="00057415"/>
    <w:rsid w:val="0006063C"/>
    <w:rsid w:val="000B03B3"/>
    <w:rsid w:val="0012304E"/>
    <w:rsid w:val="0015074B"/>
    <w:rsid w:val="001B2284"/>
    <w:rsid w:val="001B260C"/>
    <w:rsid w:val="00267FEF"/>
    <w:rsid w:val="00291351"/>
    <w:rsid w:val="0029639D"/>
    <w:rsid w:val="00326F90"/>
    <w:rsid w:val="004C0EFB"/>
    <w:rsid w:val="004C3E4C"/>
    <w:rsid w:val="00650E42"/>
    <w:rsid w:val="006C77A4"/>
    <w:rsid w:val="006D2D6C"/>
    <w:rsid w:val="006D6896"/>
    <w:rsid w:val="006F0211"/>
    <w:rsid w:val="007618A6"/>
    <w:rsid w:val="00AA1D8D"/>
    <w:rsid w:val="00AB75C4"/>
    <w:rsid w:val="00B47730"/>
    <w:rsid w:val="00B62324"/>
    <w:rsid w:val="00BE734F"/>
    <w:rsid w:val="00BF1D3A"/>
    <w:rsid w:val="00CB0664"/>
    <w:rsid w:val="00DA54AB"/>
    <w:rsid w:val="00E12F19"/>
    <w:rsid w:val="00EF3176"/>
    <w:rsid w:val="00FB1C73"/>
    <w:rsid w:val="00FC693F"/>
    <w:rsid w:val="00FE57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EF3AF"/>
  <w14:defaultImageDpi w14:val="300"/>
  <w15:docId w15:val="{4D9740D1-23FC-47BE-B2D2-BA7FD8A6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4052</Words>
  <Characters>23102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maini</cp:lastModifiedBy>
  <cp:revision>4</cp:revision>
  <dcterms:created xsi:type="dcterms:W3CDTF">2026-10-30T14:50:00Z</dcterms:created>
  <dcterms:modified xsi:type="dcterms:W3CDTF">2026-10-30T15:15:00Z</dcterms:modified>
  <cp:category/>
</cp:coreProperties>
</file>